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Rencana Pengujian</w:t>
      </w:r>
    </w:p>
    <w:p>
      <w:r>
        <w:t>Project Information</w:t>
        <w:br/>
        <w:t>Nama Projek : Aplikasi GluCare</w:t>
        <w:br/>
        <w:t>Tanggal Dokumen : 30 Juli 2026</w:t>
        <w:br/>
        <w:t>Tim penguji : [Nama Tester/QA]</w:t>
        <w:br/>
        <w:t>Klien : [Company Name/Universitas]</w:t>
      </w:r>
    </w:p>
    <w:p>
      <w:pPr>
        <w:pStyle w:val="Heading2"/>
      </w:pPr>
      <w:r>
        <w:t>1. Kebutuhan fungsional</w:t>
      </w:r>
    </w:p>
    <w:p>
      <w:pPr>
        <w:pStyle w:val="ListNumber"/>
      </w:pPr>
      <w:r>
        <w:t>FR-01: Pengguna dapat melakukan pendaftaran akun baru pada aplikasi.</w:t>
      </w:r>
    </w:p>
    <w:p>
      <w:pPr>
        <w:pStyle w:val="ListNumber"/>
      </w:pPr>
      <w:r>
        <w:t>FR-02: Pengguna dapat melakukan login ke dalam aplikasi.</w:t>
      </w:r>
    </w:p>
    <w:p>
      <w:pPr>
        <w:pStyle w:val="ListNumber"/>
      </w:pPr>
      <w:r>
        <w:t>FR-03: Pengguna dapat melengkapi informasi profil setelah berhasil mendaftarkan akun.</w:t>
      </w:r>
    </w:p>
    <w:p>
      <w:pPr>
        <w:pStyle w:val="ListNumber"/>
      </w:pPr>
      <w:r>
        <w:t>FR-04: Pengguna dapat memasukkan data metrik kesehatan untuk melakukan Analisis Klinis.</w:t>
      </w:r>
    </w:p>
    <w:p>
      <w:pPr>
        <w:pStyle w:val="ListNumber"/>
      </w:pPr>
      <w:r>
        <w:t>FR-05: Pengguna dapat mengisi kuesioner untuk melakukan Analisis Kuesioner.</w:t>
      </w:r>
    </w:p>
    <w:p>
      <w:pPr>
        <w:pStyle w:val="ListNumber"/>
      </w:pPr>
      <w:r>
        <w:t>FR-06: Pengguna dapat melihat hasil serta riwayat analisis yang telah dilakukan, baik Analisis Klinis maupun Analisis Kuesioner.</w:t>
      </w:r>
    </w:p>
    <w:p>
      <w:pPr>
        <w:pStyle w:val="ListNumber"/>
      </w:pPr>
      <w:r>
        <w:t>FR-07: Pengguna dapat mendaftarkan diri untuk mengikuti Program Intervensi 90 Hari.</w:t>
      </w:r>
    </w:p>
    <w:p>
      <w:pPr>
        <w:pStyle w:val="ListNumber"/>
      </w:pPr>
      <w:r>
        <w:t>FR-08: Pengguna dapat mengikuti tahapan Program Intervensi 90 Hari sesuai dengan panduan yang diberikan aplikasi.</w:t>
      </w:r>
    </w:p>
    <w:p>
      <w:pPr>
        <w:pStyle w:val="ListNumber"/>
      </w:pPr>
      <w:r>
        <w:t>FR-09: Pengguna dapat mencatat aktivitas harian sebagai bagian dari Program Intervensi 90 Hari.</w:t>
      </w:r>
    </w:p>
    <w:p>
      <w:pPr>
        <w:pStyle w:val="ListNumber"/>
      </w:pPr>
      <w:r>
        <w:t>FR-10: Pengguna dapat melihat streak aktivitas harian yang menunjukkan konsistensi dalam menjalankan program.</w:t>
      </w:r>
    </w:p>
    <w:p>
      <w:pPr>
        <w:pStyle w:val="ListNumber"/>
      </w:pPr>
      <w:r>
        <w:t>FR-11: Pengguna dapat melihat progres kesehatan selama mengikuti Program Intervensi 90 Hari.</w:t>
      </w:r>
    </w:p>
    <w:p>
      <w:pPr>
        <w:pStyle w:val="ListNumber"/>
      </w:pPr>
      <w:r>
        <w:t>FR-12: Pengguna dapat melihat daftar pencapaian (achievement) yang berhasil diperoleh.</w:t>
      </w:r>
    </w:p>
    <w:p>
      <w:pPr>
        <w:pStyle w:val="ListNumber"/>
      </w:pPr>
      <w:r>
        <w:t>FR-13: Pengguna dapat melihat, mengubah, dan mengelola informasi profil pengguna.</w:t>
      </w:r>
    </w:p>
    <w:p>
      <w:pPr>
        <w:pStyle w:val="ListNumber"/>
      </w:pPr>
      <w:r>
        <w:t>FR-14: Pengguna dapat melakukan logout dari aplikasi.</w:t>
      </w:r>
    </w:p>
    <w:p>
      <w:pPr>
        <w:pStyle w:val="Heading2"/>
      </w:pPr>
      <w:r>
        <w:t>2. Kebutuhan non-fungsional</w:t>
      </w:r>
    </w:p>
    <w:p>
      <w:pPr>
        <w:pStyle w:val="ListBullet"/>
      </w:pPr>
      <w:r>
        <w:t>Performance: API backend harus mampu melayani akses hingga 50 pengguna simultan dengan response time di bawah 3 detik.</w:t>
      </w:r>
    </w:p>
    <w:p>
      <w:pPr>
        <w:pStyle w:val="ListBullet"/>
      </w:pPr>
      <w:r>
        <w:t>Usability: Antarmuka mobile harus intuitif dengan penanda warna risiko (Hijau, Kuning, Merah).</w:t>
      </w:r>
    </w:p>
    <w:p>
      <w:pPr>
        <w:pStyle w:val="ListBullet"/>
      </w:pPr>
      <w:r>
        <w:t>Security: Perlindungan JWT dan sistem pencegah double submit data (gula darah).</w:t>
      </w:r>
    </w:p>
    <w:p>
      <w:pPr>
        <w:pStyle w:val="Heading2"/>
      </w:pPr>
      <w:r>
        <w:t>3. Rencana Pengujian Fungsional</w:t>
      </w:r>
    </w:p>
    <w:p>
      <w:r>
        <w:t>Dalam menjaga kualitas dari aplikasi ini, maka direncakan beberapa skenario pengujian berdasarkan perencanaan berikut:</w:t>
      </w:r>
    </w:p>
    <w:p>
      <w:r>
        <w:t>Tabel 1. Registrasi</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TC-001 (FR-01)</w:t>
            </w:r>
          </w:p>
        </w:tc>
      </w:tr>
      <w:tr>
        <w:tc>
          <w:tcPr>
            <w:tcW w:type="dxa" w:w="4320"/>
          </w:tcPr>
          <w:p>
            <w:r>
              <w:t>Deskripsi</w:t>
            </w:r>
          </w:p>
        </w:tc>
        <w:tc>
          <w:tcPr>
            <w:tcW w:type="dxa" w:w="4320"/>
          </w:tcPr>
          <w:p>
            <w:r>
              <w:t>Melakukan pendaftaran akun baru dengan data yang valid.</w:t>
            </w:r>
          </w:p>
        </w:tc>
      </w:tr>
      <w:tr>
        <w:tc>
          <w:tcPr>
            <w:tcW w:type="dxa" w:w="4320"/>
          </w:tcPr>
          <w:p>
            <w:r>
              <w:t>Nama Use Case</w:t>
            </w:r>
          </w:p>
        </w:tc>
        <w:tc>
          <w:tcPr>
            <w:tcW w:type="dxa" w:w="4320"/>
          </w:tcPr>
          <w:p>
            <w:r>
              <w:t>Registrasi</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halaman pendaftaran</w:t>
            </w:r>
          </w:p>
        </w:tc>
      </w:tr>
      <w:tr>
        <w:tc>
          <w:tcPr>
            <w:tcW w:type="dxa" w:w="4320"/>
          </w:tcPr>
          <w:p>
            <w:r>
              <w:t>Data Pengujian / Skenario</w:t>
            </w:r>
          </w:p>
        </w:tc>
        <w:tc>
          <w:tcPr>
            <w:tcW w:type="dxa" w:w="4320"/>
          </w:tcPr>
          <w:p>
            <w:r>
              <w:t>Data:</w:t>
              <w:br/>
              <w:t>Nama: Budi, Email: budi@mail.com, Pass: rahasia123</w:t>
              <w:br/>
              <w:br/>
              <w:t>Skenario:</w:t>
              <w:br/>
              <w:t>1. Isi nama, email, password</w:t>
              <w:br/>
              <w:t>2. Klik Register</w:t>
            </w:r>
          </w:p>
        </w:tc>
      </w:tr>
      <w:tr>
        <w:tc>
          <w:tcPr>
            <w:tcW w:type="dxa" w:w="4320"/>
          </w:tcPr>
          <w:p>
            <w:r>
              <w:t>Expected Output</w:t>
            </w:r>
          </w:p>
        </w:tc>
        <w:tc>
          <w:tcPr>
            <w:tcW w:type="dxa" w:w="4320"/>
          </w:tcPr>
          <w:p>
            <w:r>
              <w:t>Sistem menyimpan akun dan menampilkan pesan berhasil.</w:t>
            </w:r>
          </w:p>
        </w:tc>
      </w:tr>
    </w:tbl>
    <w:p/>
    <w:p>
      <w:r>
        <w:t>Tabel 2. Login</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TC-002 (FR-02)</w:t>
            </w:r>
          </w:p>
        </w:tc>
      </w:tr>
      <w:tr>
        <w:tc>
          <w:tcPr>
            <w:tcW w:type="dxa" w:w="4320"/>
          </w:tcPr>
          <w:p>
            <w:r>
              <w:t>Deskripsi</w:t>
            </w:r>
          </w:p>
        </w:tc>
        <w:tc>
          <w:tcPr>
            <w:tcW w:type="dxa" w:w="4320"/>
          </w:tcPr>
          <w:p>
            <w:r>
              <w:t>Login ke dalam aplikasi menggunakan email dan password terdaftar.</w:t>
            </w:r>
          </w:p>
        </w:tc>
      </w:tr>
      <w:tr>
        <w:tc>
          <w:tcPr>
            <w:tcW w:type="dxa" w:w="4320"/>
          </w:tcPr>
          <w:p>
            <w:r>
              <w:t>Nama Use Case</w:t>
            </w:r>
          </w:p>
        </w:tc>
        <w:tc>
          <w:tcPr>
            <w:tcW w:type="dxa" w:w="4320"/>
          </w:tcPr>
          <w:p>
            <w:r>
              <w:t>Login</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halaman Login</w:t>
            </w:r>
          </w:p>
        </w:tc>
      </w:tr>
      <w:tr>
        <w:tc>
          <w:tcPr>
            <w:tcW w:type="dxa" w:w="4320"/>
          </w:tcPr>
          <w:p>
            <w:r>
              <w:t>Data Pengujian / Skenario</w:t>
            </w:r>
          </w:p>
        </w:tc>
        <w:tc>
          <w:tcPr>
            <w:tcW w:type="dxa" w:w="4320"/>
          </w:tcPr>
          <w:p>
            <w:r>
              <w:t>Data:</w:t>
              <w:br/>
              <w:t>Email: budi@mail.com, Pass: rahasia123</w:t>
              <w:br/>
              <w:br/>
              <w:t>Skenario:</w:t>
              <w:br/>
              <w:t>1. Masukkan Email dan Password</w:t>
              <w:br/>
              <w:t>2. Klik Login</w:t>
            </w:r>
          </w:p>
        </w:tc>
      </w:tr>
      <w:tr>
        <w:tc>
          <w:tcPr>
            <w:tcW w:type="dxa" w:w="4320"/>
          </w:tcPr>
          <w:p>
            <w:r>
              <w:t>Expected Output</w:t>
            </w:r>
          </w:p>
        </w:tc>
        <w:tc>
          <w:tcPr>
            <w:tcW w:type="dxa" w:w="4320"/>
          </w:tcPr>
          <w:p>
            <w:r>
              <w:t>Pengguna berhasil masuk ke Dashboard aplikasi.</w:t>
            </w:r>
          </w:p>
        </w:tc>
      </w:tr>
    </w:tbl>
    <w:p/>
    <w:p>
      <w:r>
        <w:t>Tabel 3. Lengkapi Profil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TC-003 (FR-03)</w:t>
            </w:r>
          </w:p>
        </w:tc>
      </w:tr>
      <w:tr>
        <w:tc>
          <w:tcPr>
            <w:tcW w:type="dxa" w:w="4320"/>
          </w:tcPr>
          <w:p>
            <w:r>
              <w:t>Deskripsi</w:t>
            </w:r>
          </w:p>
        </w:tc>
        <w:tc>
          <w:tcPr>
            <w:tcW w:type="dxa" w:w="4320"/>
          </w:tcPr>
          <w:p>
            <w:r>
              <w:t>Melengkapi informasi profil setelah pembuatan akun baru.</w:t>
            </w:r>
          </w:p>
        </w:tc>
      </w:tr>
      <w:tr>
        <w:tc>
          <w:tcPr>
            <w:tcW w:type="dxa" w:w="4320"/>
          </w:tcPr>
          <w:p>
            <w:r>
              <w:t>Nama Use Case</w:t>
            </w:r>
          </w:p>
        </w:tc>
        <w:tc>
          <w:tcPr>
            <w:tcW w:type="dxa" w:w="4320"/>
          </w:tcPr>
          <w:p>
            <w:r>
              <w:t>Lengkapi Profil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pertama kali masuk (Onboarding)</w:t>
            </w:r>
          </w:p>
        </w:tc>
      </w:tr>
      <w:tr>
        <w:tc>
          <w:tcPr>
            <w:tcW w:type="dxa" w:w="4320"/>
          </w:tcPr>
          <w:p>
            <w:r>
              <w:t>Data Pengujian / Skenario</w:t>
            </w:r>
          </w:p>
        </w:tc>
        <w:tc>
          <w:tcPr>
            <w:tcW w:type="dxa" w:w="4320"/>
          </w:tcPr>
          <w:p>
            <w:r>
              <w:t>Data:</w:t>
              <w:br/>
              <w:t>Tanggal lahir, Jenis kelamin</w:t>
              <w:br/>
              <w:br/>
              <w:t>Skenario:</w:t>
              <w:br/>
              <w:t>1. Isi kelengkapan data pribadi</w:t>
              <w:br/>
              <w:t>2. Klik Simpan</w:t>
            </w:r>
          </w:p>
        </w:tc>
      </w:tr>
      <w:tr>
        <w:tc>
          <w:tcPr>
            <w:tcW w:type="dxa" w:w="4320"/>
          </w:tcPr>
          <w:p>
            <w:r>
              <w:t>Expected Output</w:t>
            </w:r>
          </w:p>
        </w:tc>
        <w:tc>
          <w:tcPr>
            <w:tcW w:type="dxa" w:w="4320"/>
          </w:tcPr>
          <w:p>
            <w:r>
              <w:t>Profil berhasil diperbarui di database.</w:t>
            </w:r>
          </w:p>
        </w:tc>
      </w:tr>
    </w:tbl>
    <w:p/>
    <w:p>
      <w:r>
        <w:t>Tabel 4. Analisis Klinis</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TC-004 (FR-04)</w:t>
            </w:r>
          </w:p>
        </w:tc>
      </w:tr>
      <w:tr>
        <w:tc>
          <w:tcPr>
            <w:tcW w:type="dxa" w:w="4320"/>
          </w:tcPr>
          <w:p>
            <w:r>
              <w:t>Deskripsi</w:t>
            </w:r>
          </w:p>
        </w:tc>
        <w:tc>
          <w:tcPr>
            <w:tcW w:type="dxa" w:w="4320"/>
          </w:tcPr>
          <w:p>
            <w:r>
              <w:t>Memasukkan data metrik klinis untuk diprediksi AI.</w:t>
            </w:r>
          </w:p>
        </w:tc>
      </w:tr>
      <w:tr>
        <w:tc>
          <w:tcPr>
            <w:tcW w:type="dxa" w:w="4320"/>
          </w:tcPr>
          <w:p>
            <w:r>
              <w:t>Nama Use Case</w:t>
            </w:r>
          </w:p>
        </w:tc>
        <w:tc>
          <w:tcPr>
            <w:tcW w:type="dxa" w:w="4320"/>
          </w:tcPr>
          <w:p>
            <w:r>
              <w:t>Analisis Klinis</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membuka form input Lab</w:t>
            </w:r>
          </w:p>
        </w:tc>
      </w:tr>
      <w:tr>
        <w:tc>
          <w:tcPr>
            <w:tcW w:type="dxa" w:w="4320"/>
          </w:tcPr>
          <w:p>
            <w:r>
              <w:t>Data Pengujian / Skenario</w:t>
            </w:r>
          </w:p>
        </w:tc>
        <w:tc>
          <w:tcPr>
            <w:tcW w:type="dxa" w:w="4320"/>
          </w:tcPr>
          <w:p>
            <w:r>
              <w:t>Data:</w:t>
              <w:br/>
              <w:t>Gula Darah: 110, Sistolik: 120</w:t>
              <w:br/>
              <w:br/>
              <w:t>Skenario:</w:t>
              <w:br/>
              <w:t>1. Input data klinis</w:t>
              <w:br/>
              <w:t>2. Klik Prediksi</w:t>
            </w:r>
          </w:p>
        </w:tc>
      </w:tr>
      <w:tr>
        <w:tc>
          <w:tcPr>
            <w:tcW w:type="dxa" w:w="4320"/>
          </w:tcPr>
          <w:p>
            <w:r>
              <w:t>Expected Output</w:t>
            </w:r>
          </w:p>
        </w:tc>
        <w:tc>
          <w:tcPr>
            <w:tcW w:type="dxa" w:w="4320"/>
          </w:tcPr>
          <w:p>
            <w:r>
              <w:t>Sistem mengembalikan hasil prediksi risiko.</w:t>
            </w:r>
          </w:p>
        </w:tc>
      </w:tr>
    </w:tbl>
    <w:p/>
    <w:p>
      <w:r>
        <w:t>Tabel 5. Analisis Kuesioner</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TC-005 (FR-05)</w:t>
            </w:r>
          </w:p>
        </w:tc>
      </w:tr>
      <w:tr>
        <w:tc>
          <w:tcPr>
            <w:tcW w:type="dxa" w:w="4320"/>
          </w:tcPr>
          <w:p>
            <w:r>
              <w:t>Deskripsi</w:t>
            </w:r>
          </w:p>
        </w:tc>
        <w:tc>
          <w:tcPr>
            <w:tcW w:type="dxa" w:w="4320"/>
          </w:tcPr>
          <w:p>
            <w:r>
              <w:t>Mengisi pertanyaan kuesioner kebiasaan harian untuk diprediksi AI.</w:t>
            </w:r>
          </w:p>
        </w:tc>
      </w:tr>
      <w:tr>
        <w:tc>
          <w:tcPr>
            <w:tcW w:type="dxa" w:w="4320"/>
          </w:tcPr>
          <w:p>
            <w:r>
              <w:t>Nama Use Case</w:t>
            </w:r>
          </w:p>
        </w:tc>
        <w:tc>
          <w:tcPr>
            <w:tcW w:type="dxa" w:w="4320"/>
          </w:tcPr>
          <w:p>
            <w:r>
              <w:t>Analisis Kuesioner</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membuka kuesioner kebiasaan</w:t>
            </w:r>
          </w:p>
        </w:tc>
      </w:tr>
      <w:tr>
        <w:tc>
          <w:tcPr>
            <w:tcW w:type="dxa" w:w="4320"/>
          </w:tcPr>
          <w:p>
            <w:r>
              <w:t>Data Pengujian / Skenario</w:t>
            </w:r>
          </w:p>
        </w:tc>
        <w:tc>
          <w:tcPr>
            <w:tcW w:type="dxa" w:w="4320"/>
          </w:tcPr>
          <w:p>
            <w:r>
              <w:t>Data:</w:t>
              <w:br/>
              <w:t>Jawaban kuesioner 8 pertanyaan</w:t>
              <w:br/>
              <w:br/>
              <w:t>Skenario:</w:t>
              <w:br/>
              <w:t>1. Jawab semua pertanyaan</w:t>
              <w:br/>
              <w:t>2. Klik Kirim</w:t>
            </w:r>
          </w:p>
        </w:tc>
      </w:tr>
      <w:tr>
        <w:tc>
          <w:tcPr>
            <w:tcW w:type="dxa" w:w="4320"/>
          </w:tcPr>
          <w:p>
            <w:r>
              <w:t>Expected Output</w:t>
            </w:r>
          </w:p>
        </w:tc>
        <w:tc>
          <w:tcPr>
            <w:tcW w:type="dxa" w:w="4320"/>
          </w:tcPr>
          <w:p>
            <w:r>
              <w:t>Sistem menampilkan hasil risiko berdasarkan kebiasaan.</w:t>
            </w:r>
          </w:p>
        </w:tc>
      </w:tr>
    </w:tbl>
    <w:p/>
    <w:p>
      <w:r>
        <w:t>Tabel 6. Riwayat Analisis</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TC-006 (FR-06)</w:t>
            </w:r>
          </w:p>
        </w:tc>
      </w:tr>
      <w:tr>
        <w:tc>
          <w:tcPr>
            <w:tcW w:type="dxa" w:w="4320"/>
          </w:tcPr>
          <w:p>
            <w:r>
              <w:t>Deskripsi</w:t>
            </w:r>
          </w:p>
        </w:tc>
        <w:tc>
          <w:tcPr>
            <w:tcW w:type="dxa" w:w="4320"/>
          </w:tcPr>
          <w:p>
            <w:r>
              <w:t>Melihat hasil akhir dan riwayat analisis yang sudah dilakukan.</w:t>
            </w:r>
          </w:p>
        </w:tc>
      </w:tr>
      <w:tr>
        <w:tc>
          <w:tcPr>
            <w:tcW w:type="dxa" w:w="4320"/>
          </w:tcPr>
          <w:p>
            <w:r>
              <w:t>Nama Use Case</w:t>
            </w:r>
          </w:p>
        </w:tc>
        <w:tc>
          <w:tcPr>
            <w:tcW w:type="dxa" w:w="4320"/>
          </w:tcPr>
          <w:p>
            <w:r>
              <w:t>Riwayat Analisis</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sudah pernah melakukan prediksi AI</w:t>
            </w:r>
          </w:p>
        </w:tc>
      </w:tr>
      <w:tr>
        <w:tc>
          <w:tcPr>
            <w:tcW w:type="dxa" w:w="4320"/>
          </w:tcPr>
          <w:p>
            <w:r>
              <w:t>Data Pengujian / Skenario</w:t>
            </w:r>
          </w:p>
        </w:tc>
        <w:tc>
          <w:tcPr>
            <w:tcW w:type="dxa" w:w="4320"/>
          </w:tcPr>
          <w:p>
            <w:r>
              <w:t>Data:</w:t>
              <w:br/>
              <w:t>-</w:t>
              <w:br/>
              <w:br/>
              <w:t>Skenario:</w:t>
              <w:br/>
              <w:t>1. Buka menu Riwayat / Hasil</w:t>
              <w:br/>
              <w:t>2. Pilih hasil tes sebelumnya</w:t>
            </w:r>
          </w:p>
        </w:tc>
      </w:tr>
      <w:tr>
        <w:tc>
          <w:tcPr>
            <w:tcW w:type="dxa" w:w="4320"/>
          </w:tcPr>
          <w:p>
            <w:r>
              <w:t>Expected Output</w:t>
            </w:r>
          </w:p>
        </w:tc>
        <w:tc>
          <w:tcPr>
            <w:tcW w:type="dxa" w:w="4320"/>
          </w:tcPr>
          <w:p>
            <w:r>
              <w:t>Data riwayat lengkap beserta rekomendasi muncul di layar.</w:t>
            </w:r>
          </w:p>
        </w:tc>
      </w:tr>
    </w:tbl>
    <w:p/>
    <w:p>
      <w:r>
        <w:t>Tabel 7. Pendaftaran Program 90 Hari</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TC-007 (FR-07)</w:t>
            </w:r>
          </w:p>
        </w:tc>
      </w:tr>
      <w:tr>
        <w:tc>
          <w:tcPr>
            <w:tcW w:type="dxa" w:w="4320"/>
          </w:tcPr>
          <w:p>
            <w:r>
              <w:t>Deskripsi</w:t>
            </w:r>
          </w:p>
        </w:tc>
        <w:tc>
          <w:tcPr>
            <w:tcW w:type="dxa" w:w="4320"/>
          </w:tcPr>
          <w:p>
            <w:r>
              <w:t>Mendaftar (Enroll) ke dalam Program Intervensi 90 Hari.</w:t>
            </w:r>
          </w:p>
        </w:tc>
      </w:tr>
      <w:tr>
        <w:tc>
          <w:tcPr>
            <w:tcW w:type="dxa" w:w="4320"/>
          </w:tcPr>
          <w:p>
            <w:r>
              <w:t>Nama Use Case</w:t>
            </w:r>
          </w:p>
        </w:tc>
        <w:tc>
          <w:tcPr>
            <w:tcW w:type="dxa" w:w="4320"/>
          </w:tcPr>
          <w:p>
            <w:r>
              <w:t>Pendaftaran Program 90 Hari</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belum bergabung di program</w:t>
            </w:r>
          </w:p>
        </w:tc>
      </w:tr>
      <w:tr>
        <w:tc>
          <w:tcPr>
            <w:tcW w:type="dxa" w:w="4320"/>
          </w:tcPr>
          <w:p>
            <w:r>
              <w:t>Data Pengujian / Skenario</w:t>
            </w:r>
          </w:p>
        </w:tc>
        <w:tc>
          <w:tcPr>
            <w:tcW w:type="dxa" w:w="4320"/>
          </w:tcPr>
          <w:p>
            <w:r>
              <w:t>Data:</w:t>
              <w:br/>
              <w:t>Target jam tidur: 8, Target jalan kaki: 30</w:t>
              <w:br/>
              <w:br/>
              <w:t>Skenario:</w:t>
              <w:br/>
              <w:t>1. Masuk menu Program</w:t>
              <w:br/>
              <w:t>2. Tentukan target harian</w:t>
              <w:br/>
              <w:t>3. Mulai Program</w:t>
            </w:r>
          </w:p>
        </w:tc>
      </w:tr>
      <w:tr>
        <w:tc>
          <w:tcPr>
            <w:tcW w:type="dxa" w:w="4320"/>
          </w:tcPr>
          <w:p>
            <w:r>
              <w:t>Expected Output</w:t>
            </w:r>
          </w:p>
        </w:tc>
        <w:tc>
          <w:tcPr>
            <w:tcW w:type="dxa" w:w="4320"/>
          </w:tcPr>
          <w:p>
            <w:r>
              <w:t>Sistem mengaktifkan program dan memulai dari Hari 1.</w:t>
            </w:r>
          </w:p>
        </w:tc>
      </w:tr>
    </w:tbl>
    <w:p/>
    <w:p>
      <w:r>
        <w:t>Tabel 8. Pelaksanaan Program</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TC-008 (FR-08)</w:t>
            </w:r>
          </w:p>
        </w:tc>
      </w:tr>
      <w:tr>
        <w:tc>
          <w:tcPr>
            <w:tcW w:type="dxa" w:w="4320"/>
          </w:tcPr>
          <w:p>
            <w:r>
              <w:t>Deskripsi</w:t>
            </w:r>
          </w:p>
        </w:tc>
        <w:tc>
          <w:tcPr>
            <w:tcW w:type="dxa" w:w="4320"/>
          </w:tcPr>
          <w:p>
            <w:r>
              <w:t>Mengikuti tahapan program sesuai dengan panduan aplikasi.</w:t>
            </w:r>
          </w:p>
        </w:tc>
      </w:tr>
      <w:tr>
        <w:tc>
          <w:tcPr>
            <w:tcW w:type="dxa" w:w="4320"/>
          </w:tcPr>
          <w:p>
            <w:r>
              <w:t>Nama Use Case</w:t>
            </w:r>
          </w:p>
        </w:tc>
        <w:tc>
          <w:tcPr>
            <w:tcW w:type="dxa" w:w="4320"/>
          </w:tcPr>
          <w:p>
            <w:r>
              <w:t>Pelaksanaan Program</w:t>
            </w:r>
          </w:p>
        </w:tc>
      </w:tr>
      <w:tr>
        <w:tc>
          <w:tcPr>
            <w:tcW w:type="dxa" w:w="4320"/>
          </w:tcPr>
          <w:p>
            <w:r>
              <w:t>Aktor</w:t>
            </w:r>
          </w:p>
        </w:tc>
        <w:tc>
          <w:tcPr>
            <w:tcW w:type="dxa" w:w="4320"/>
          </w:tcPr>
          <w:p>
            <w:r>
              <w:t>Pengguna</w:t>
            </w:r>
          </w:p>
        </w:tc>
      </w:tr>
      <w:tr>
        <w:tc>
          <w:tcPr>
            <w:tcW w:type="dxa" w:w="4320"/>
          </w:tcPr>
          <w:p>
            <w:r>
              <w:t>Pre-condition</w:t>
            </w:r>
          </w:p>
        </w:tc>
        <w:tc>
          <w:tcPr>
            <w:tcW w:type="dxa" w:w="4320"/>
          </w:tcPr>
          <w:p>
            <w:r>
              <w:t>Program sudah aktif</w:t>
            </w:r>
          </w:p>
        </w:tc>
      </w:tr>
      <w:tr>
        <w:tc>
          <w:tcPr>
            <w:tcW w:type="dxa" w:w="4320"/>
          </w:tcPr>
          <w:p>
            <w:r>
              <w:t>Data Pengujian / Skenario</w:t>
            </w:r>
          </w:p>
        </w:tc>
        <w:tc>
          <w:tcPr>
            <w:tcW w:type="dxa" w:w="4320"/>
          </w:tcPr>
          <w:p>
            <w:r>
              <w:t>Data:</w:t>
              <w:br/>
              <w:t>-</w:t>
              <w:br/>
              <w:br/>
              <w:t>Skenario:</w:t>
              <w:br/>
              <w:t>1. Buka modul panduan hari ini</w:t>
              <w:br/>
              <w:t>2. Baca instruksi</w:t>
            </w:r>
          </w:p>
        </w:tc>
      </w:tr>
      <w:tr>
        <w:tc>
          <w:tcPr>
            <w:tcW w:type="dxa" w:w="4320"/>
          </w:tcPr>
          <w:p>
            <w:r>
              <w:t>Expected Output</w:t>
            </w:r>
          </w:p>
        </w:tc>
        <w:tc>
          <w:tcPr>
            <w:tcW w:type="dxa" w:w="4320"/>
          </w:tcPr>
          <w:p>
            <w:r>
              <w:t>Aplikasi menampilkan saran aktivitas spesifik hari ini.</w:t>
            </w:r>
          </w:p>
        </w:tc>
      </w:tr>
    </w:tbl>
    <w:p/>
    <w:p>
      <w:r>
        <w:t>Tabel 9. Catat Aktivitas Harian</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TC-009 (FR-09)</w:t>
            </w:r>
          </w:p>
        </w:tc>
      </w:tr>
      <w:tr>
        <w:tc>
          <w:tcPr>
            <w:tcW w:type="dxa" w:w="4320"/>
          </w:tcPr>
          <w:p>
            <w:r>
              <w:t>Deskripsi</w:t>
            </w:r>
          </w:p>
        </w:tc>
        <w:tc>
          <w:tcPr>
            <w:tcW w:type="dxa" w:w="4320"/>
          </w:tcPr>
          <w:p>
            <w:r>
              <w:t>Mencatat aktivitas (tidur, makanan, jalan) secara harian.</w:t>
            </w:r>
          </w:p>
        </w:tc>
      </w:tr>
      <w:tr>
        <w:tc>
          <w:tcPr>
            <w:tcW w:type="dxa" w:w="4320"/>
          </w:tcPr>
          <w:p>
            <w:r>
              <w:t>Nama Use Case</w:t>
            </w:r>
          </w:p>
        </w:tc>
        <w:tc>
          <w:tcPr>
            <w:tcW w:type="dxa" w:w="4320"/>
          </w:tcPr>
          <w:p>
            <w:r>
              <w:t>Catat Aktivitas Harian</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ingin memperbarui log hari ini</w:t>
            </w:r>
          </w:p>
        </w:tc>
      </w:tr>
      <w:tr>
        <w:tc>
          <w:tcPr>
            <w:tcW w:type="dxa" w:w="4320"/>
          </w:tcPr>
          <w:p>
            <w:r>
              <w:t>Data Pengujian / Skenario</w:t>
            </w:r>
          </w:p>
        </w:tc>
        <w:tc>
          <w:tcPr>
            <w:tcW w:type="dxa" w:w="4320"/>
          </w:tcPr>
          <w:p>
            <w:r>
              <w:t>Data:</w:t>
              <w:br/>
              <w:t>Tidur: 7 jam, Langkah: 5000</w:t>
              <w:br/>
              <w:br/>
              <w:t>Skenario:</w:t>
              <w:br/>
              <w:t>1. Buka menu Daily Tracking</w:t>
              <w:br/>
              <w:t>2. Masukkan angka</w:t>
              <w:br/>
              <w:t>3. Simpan</w:t>
            </w:r>
          </w:p>
        </w:tc>
      </w:tr>
      <w:tr>
        <w:tc>
          <w:tcPr>
            <w:tcW w:type="dxa" w:w="4320"/>
          </w:tcPr>
          <w:p>
            <w:r>
              <w:t>Expected Output</w:t>
            </w:r>
          </w:p>
        </w:tc>
        <w:tc>
          <w:tcPr>
            <w:tcW w:type="dxa" w:w="4320"/>
          </w:tcPr>
          <w:p>
            <w:r>
              <w:t>Data berhasil tersimpan di tabel log aktivitas harian.</w:t>
            </w:r>
          </w:p>
        </w:tc>
      </w:tr>
    </w:tbl>
    <w:p/>
    <w:p>
      <w:r>
        <w:t>Tabel 10. Lihat Streak</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TC-010 (FR-10)</w:t>
            </w:r>
          </w:p>
        </w:tc>
      </w:tr>
      <w:tr>
        <w:tc>
          <w:tcPr>
            <w:tcW w:type="dxa" w:w="4320"/>
          </w:tcPr>
          <w:p>
            <w:r>
              <w:t>Deskripsi</w:t>
            </w:r>
          </w:p>
        </w:tc>
        <w:tc>
          <w:tcPr>
            <w:tcW w:type="dxa" w:w="4320"/>
          </w:tcPr>
          <w:p>
            <w:r>
              <w:t>Memeriksa perhitungan streak dari aktivitas yang konsisten.</w:t>
            </w:r>
          </w:p>
        </w:tc>
      </w:tr>
      <w:tr>
        <w:tc>
          <w:tcPr>
            <w:tcW w:type="dxa" w:w="4320"/>
          </w:tcPr>
          <w:p>
            <w:r>
              <w:t>Nama Use Case</w:t>
            </w:r>
          </w:p>
        </w:tc>
        <w:tc>
          <w:tcPr>
            <w:tcW w:type="dxa" w:w="4320"/>
          </w:tcPr>
          <w:p>
            <w:r>
              <w:t>Lihat Streak</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mengisi aktivitas berturut-turut</w:t>
            </w:r>
          </w:p>
        </w:tc>
      </w:tr>
      <w:tr>
        <w:tc>
          <w:tcPr>
            <w:tcW w:type="dxa" w:w="4320"/>
          </w:tcPr>
          <w:p>
            <w:r>
              <w:t>Data Pengujian / Skenario</w:t>
            </w:r>
          </w:p>
        </w:tc>
        <w:tc>
          <w:tcPr>
            <w:tcW w:type="dxa" w:w="4320"/>
          </w:tcPr>
          <w:p>
            <w:r>
              <w:t>Data:</w:t>
              <w:br/>
              <w:t>-</w:t>
              <w:br/>
              <w:br/>
              <w:t>Skenario:</w:t>
              <w:br/>
              <w:t>1. Buka Dashboard utama</w:t>
              <w:br/>
              <w:t>2. Perhatikan angka indikator Streak</w:t>
            </w:r>
          </w:p>
        </w:tc>
      </w:tr>
      <w:tr>
        <w:tc>
          <w:tcPr>
            <w:tcW w:type="dxa" w:w="4320"/>
          </w:tcPr>
          <w:p>
            <w:r>
              <w:t>Expected Output</w:t>
            </w:r>
          </w:p>
        </w:tc>
        <w:tc>
          <w:tcPr>
            <w:tcW w:type="dxa" w:w="4320"/>
          </w:tcPr>
          <w:p>
            <w:r>
              <w:t>Angka streak bertambah 1 setiap berhasil lapor harian.</w:t>
            </w:r>
          </w:p>
        </w:tc>
      </w:tr>
    </w:tbl>
    <w:p/>
    <w:p>
      <w:r>
        <w:t>Tabel 11. Lihat Progres Kesehatan</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TC-011 (FR-11)</w:t>
            </w:r>
          </w:p>
        </w:tc>
      </w:tr>
      <w:tr>
        <w:tc>
          <w:tcPr>
            <w:tcW w:type="dxa" w:w="4320"/>
          </w:tcPr>
          <w:p>
            <w:r>
              <w:t>Deskripsi</w:t>
            </w:r>
          </w:p>
        </w:tc>
        <w:tc>
          <w:tcPr>
            <w:tcW w:type="dxa" w:w="4320"/>
          </w:tcPr>
          <w:p>
            <w:r>
              <w:t>Melihat rangkuman progres metrik kesehatan di Program Intervensi.</w:t>
            </w:r>
          </w:p>
        </w:tc>
      </w:tr>
      <w:tr>
        <w:tc>
          <w:tcPr>
            <w:tcW w:type="dxa" w:w="4320"/>
          </w:tcPr>
          <w:p>
            <w:r>
              <w:t>Nama Use Case</w:t>
            </w:r>
          </w:p>
        </w:tc>
        <w:tc>
          <w:tcPr>
            <w:tcW w:type="dxa" w:w="4320"/>
          </w:tcPr>
          <w:p>
            <w:r>
              <w:t>Lihat Progres Kesehatan</w:t>
            </w:r>
          </w:p>
        </w:tc>
      </w:tr>
      <w:tr>
        <w:tc>
          <w:tcPr>
            <w:tcW w:type="dxa" w:w="4320"/>
          </w:tcPr>
          <w:p>
            <w:r>
              <w:t>Aktor</w:t>
            </w:r>
          </w:p>
        </w:tc>
        <w:tc>
          <w:tcPr>
            <w:tcW w:type="dxa" w:w="4320"/>
          </w:tcPr>
          <w:p>
            <w:r>
              <w:t>Pengguna</w:t>
            </w:r>
          </w:p>
        </w:tc>
      </w:tr>
      <w:tr>
        <w:tc>
          <w:tcPr>
            <w:tcW w:type="dxa" w:w="4320"/>
          </w:tcPr>
          <w:p>
            <w:r>
              <w:t>Pre-condition</w:t>
            </w:r>
          </w:p>
        </w:tc>
        <w:tc>
          <w:tcPr>
            <w:tcW w:type="dxa" w:w="4320"/>
          </w:tcPr>
          <w:p>
            <w:r>
              <w:t>Sudah berjalan beberapa hari di program</w:t>
            </w:r>
          </w:p>
        </w:tc>
      </w:tr>
      <w:tr>
        <w:tc>
          <w:tcPr>
            <w:tcW w:type="dxa" w:w="4320"/>
          </w:tcPr>
          <w:p>
            <w:r>
              <w:t>Data Pengujian / Skenario</w:t>
            </w:r>
          </w:p>
        </w:tc>
        <w:tc>
          <w:tcPr>
            <w:tcW w:type="dxa" w:w="4320"/>
          </w:tcPr>
          <w:p>
            <w:r>
              <w:t>Data:</w:t>
              <w:br/>
              <w:t>-</w:t>
              <w:br/>
              <w:br/>
              <w:t>Skenario:</w:t>
              <w:br/>
              <w:t>1. Buka menu Progres</w:t>
              <w:br/>
              <w:t>2. Lihat grafik atau poin</w:t>
            </w:r>
          </w:p>
        </w:tc>
      </w:tr>
      <w:tr>
        <w:tc>
          <w:tcPr>
            <w:tcW w:type="dxa" w:w="4320"/>
          </w:tcPr>
          <w:p>
            <w:r>
              <w:t>Expected Output</w:t>
            </w:r>
          </w:p>
        </w:tc>
        <w:tc>
          <w:tcPr>
            <w:tcW w:type="dxa" w:w="4320"/>
          </w:tcPr>
          <w:p>
            <w:r>
              <w:t>Sistem merender grafik progres kesehatan secara akurat.</w:t>
            </w:r>
          </w:p>
        </w:tc>
      </w:tr>
    </w:tbl>
    <w:p/>
    <w:p>
      <w:r>
        <w:t>Tabel 12. Lihat Achievement</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TC-012 (FR-12)</w:t>
            </w:r>
          </w:p>
        </w:tc>
      </w:tr>
      <w:tr>
        <w:tc>
          <w:tcPr>
            <w:tcW w:type="dxa" w:w="4320"/>
          </w:tcPr>
          <w:p>
            <w:r>
              <w:t>Deskripsi</w:t>
            </w:r>
          </w:p>
        </w:tc>
        <w:tc>
          <w:tcPr>
            <w:tcW w:type="dxa" w:w="4320"/>
          </w:tcPr>
          <w:p>
            <w:r>
              <w:t>Meninjau badge atau achievement (pencapaian) yang diraih.</w:t>
            </w:r>
          </w:p>
        </w:tc>
      </w:tr>
      <w:tr>
        <w:tc>
          <w:tcPr>
            <w:tcW w:type="dxa" w:w="4320"/>
          </w:tcPr>
          <w:p>
            <w:r>
              <w:t>Nama Use Case</w:t>
            </w:r>
          </w:p>
        </w:tc>
        <w:tc>
          <w:tcPr>
            <w:tcW w:type="dxa" w:w="4320"/>
          </w:tcPr>
          <w:p>
            <w:r>
              <w:t>Lihat Achievement</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berhasil mencapai target tertentu</w:t>
            </w:r>
          </w:p>
        </w:tc>
      </w:tr>
      <w:tr>
        <w:tc>
          <w:tcPr>
            <w:tcW w:type="dxa" w:w="4320"/>
          </w:tcPr>
          <w:p>
            <w:r>
              <w:t>Data Pengujian / Skenario</w:t>
            </w:r>
          </w:p>
        </w:tc>
        <w:tc>
          <w:tcPr>
            <w:tcW w:type="dxa" w:w="4320"/>
          </w:tcPr>
          <w:p>
            <w:r>
              <w:t>Data:</w:t>
              <w:br/>
              <w:t>-</w:t>
              <w:br/>
              <w:br/>
              <w:t>Skenario:</w:t>
              <w:br/>
              <w:t>1. Buka halaman Profil/Achievement</w:t>
              <w:br/>
              <w:t>2. Cek lencana (badge) yang menyala</w:t>
            </w:r>
          </w:p>
        </w:tc>
      </w:tr>
      <w:tr>
        <w:tc>
          <w:tcPr>
            <w:tcW w:type="dxa" w:w="4320"/>
          </w:tcPr>
          <w:p>
            <w:r>
              <w:t>Expected Output</w:t>
            </w:r>
          </w:p>
        </w:tc>
        <w:tc>
          <w:tcPr>
            <w:tcW w:type="dxa" w:w="4320"/>
          </w:tcPr>
          <w:p>
            <w:r>
              <w:t>Daftar pencapaian yang diperoleh tampil di layar.</w:t>
            </w:r>
          </w:p>
        </w:tc>
      </w:tr>
    </w:tbl>
    <w:p/>
    <w:p>
      <w:r>
        <w:t>Tabel 13. Kelola Profil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TC-013 (FR-13)</w:t>
            </w:r>
          </w:p>
        </w:tc>
      </w:tr>
      <w:tr>
        <w:tc>
          <w:tcPr>
            <w:tcW w:type="dxa" w:w="4320"/>
          </w:tcPr>
          <w:p>
            <w:r>
              <w:t>Deskripsi</w:t>
            </w:r>
          </w:p>
        </w:tc>
        <w:tc>
          <w:tcPr>
            <w:tcW w:type="dxa" w:w="4320"/>
          </w:tcPr>
          <w:p>
            <w:r>
              <w:t>Melihat, mengubah, atau memperbarui informasi profil akun.</w:t>
            </w:r>
          </w:p>
        </w:tc>
      </w:tr>
      <w:tr>
        <w:tc>
          <w:tcPr>
            <w:tcW w:type="dxa" w:w="4320"/>
          </w:tcPr>
          <w:p>
            <w:r>
              <w:t>Nama Use Case</w:t>
            </w:r>
          </w:p>
        </w:tc>
        <w:tc>
          <w:tcPr>
            <w:tcW w:type="dxa" w:w="4320"/>
          </w:tcPr>
          <w:p>
            <w:r>
              <w:t>Kelola Profil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layar pengaturan Profil</w:t>
            </w:r>
          </w:p>
        </w:tc>
      </w:tr>
      <w:tr>
        <w:tc>
          <w:tcPr>
            <w:tcW w:type="dxa" w:w="4320"/>
          </w:tcPr>
          <w:p>
            <w:r>
              <w:t>Data Pengujian / Skenario</w:t>
            </w:r>
          </w:p>
        </w:tc>
        <w:tc>
          <w:tcPr>
            <w:tcW w:type="dxa" w:w="4320"/>
          </w:tcPr>
          <w:p>
            <w:r>
              <w:t>Data:</w:t>
              <w:br/>
              <w:t>Berat badan baru: 68 kg</w:t>
              <w:br/>
              <w:br/>
              <w:t>Skenario:</w:t>
              <w:br/>
              <w:t>1. Ubah berat badan di form Profil</w:t>
              <w:br/>
              <w:t>2. Klik Simpan Pembaruan</w:t>
            </w:r>
          </w:p>
        </w:tc>
      </w:tr>
      <w:tr>
        <w:tc>
          <w:tcPr>
            <w:tcW w:type="dxa" w:w="4320"/>
          </w:tcPr>
          <w:p>
            <w:r>
              <w:t>Expected Output</w:t>
            </w:r>
          </w:p>
        </w:tc>
        <w:tc>
          <w:tcPr>
            <w:tcW w:type="dxa" w:w="4320"/>
          </w:tcPr>
          <w:p>
            <w:r>
              <w:t>Data profil berubah dan tersimpan.</w:t>
            </w:r>
          </w:p>
        </w:tc>
      </w:tr>
    </w:tbl>
    <w:p/>
    <w:p>
      <w:r>
        <w:t>Tabel 14. Logout</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TC-014 (FR-14)</w:t>
            </w:r>
          </w:p>
        </w:tc>
      </w:tr>
      <w:tr>
        <w:tc>
          <w:tcPr>
            <w:tcW w:type="dxa" w:w="4320"/>
          </w:tcPr>
          <w:p>
            <w:r>
              <w:t>Deskripsi</w:t>
            </w:r>
          </w:p>
        </w:tc>
        <w:tc>
          <w:tcPr>
            <w:tcW w:type="dxa" w:w="4320"/>
          </w:tcPr>
          <w:p>
            <w:r>
              <w:t>Melakukan logout untuk keluar dan menghapus sesi (session) aplikasi.</w:t>
            </w:r>
          </w:p>
        </w:tc>
      </w:tr>
      <w:tr>
        <w:tc>
          <w:tcPr>
            <w:tcW w:type="dxa" w:w="4320"/>
          </w:tcPr>
          <w:p>
            <w:r>
              <w:t>Nama Use Case</w:t>
            </w:r>
          </w:p>
        </w:tc>
        <w:tc>
          <w:tcPr>
            <w:tcW w:type="dxa" w:w="4320"/>
          </w:tcPr>
          <w:p>
            <w:r>
              <w:t>Logout</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masih berstatus login</w:t>
            </w:r>
          </w:p>
        </w:tc>
      </w:tr>
      <w:tr>
        <w:tc>
          <w:tcPr>
            <w:tcW w:type="dxa" w:w="4320"/>
          </w:tcPr>
          <w:p>
            <w:r>
              <w:t>Data Pengujian / Skenario</w:t>
            </w:r>
          </w:p>
        </w:tc>
        <w:tc>
          <w:tcPr>
            <w:tcW w:type="dxa" w:w="4320"/>
          </w:tcPr>
          <w:p>
            <w:r>
              <w:t>Data:</w:t>
              <w:br/>
              <w:t>-</w:t>
              <w:br/>
              <w:br/>
              <w:t>Skenario:</w:t>
              <w:br/>
              <w:t>1. Klik tombol Pengaturan</w:t>
              <w:br/>
              <w:t>2. Pilih Keluar/Logout</w:t>
            </w:r>
          </w:p>
        </w:tc>
      </w:tr>
      <w:tr>
        <w:tc>
          <w:tcPr>
            <w:tcW w:type="dxa" w:w="4320"/>
          </w:tcPr>
          <w:p>
            <w:r>
              <w:t>Expected Output</w:t>
            </w:r>
          </w:p>
        </w:tc>
        <w:tc>
          <w:tcPr>
            <w:tcW w:type="dxa" w:w="4320"/>
          </w:tcPr>
          <w:p>
            <w:r>
              <w:t>Sesi JWT dihapus dan kembali ke layar Login utama.</w:t>
            </w:r>
          </w:p>
        </w:tc>
      </w:tr>
    </w:tbl>
    <w:p/>
    <w:p>
      <w:pPr>
        <w:pStyle w:val="Heading2"/>
      </w:pPr>
      <w:r>
        <w:t>4. Rencana Pengujian Non-Fungsional (Performance)</w:t>
      </w:r>
    </w:p>
    <w:p>
      <w:pPr>
        <w:pStyle w:val="Heading3"/>
      </w:pPr>
      <w:r>
        <w:t>4.1 Performance Testing</w:t>
      </w:r>
    </w:p>
    <w:p>
      <w:r>
        <w:t>Tujuan dari perencanaan pengujian ini adalah memastikan sistem backend Node.js GluCare dan integrasi Model Machine Learning AI tetap responsif dan stabil saat digunakan oleh banyak pengguna secara bersamaan, khususnya saat mengakses fitur analisis prediksi maupun pelaporan Tracking harian.</w:t>
      </w:r>
    </w:p>
    <w:p>
      <w:r>
        <w:t>Metode:</w:t>
        <w:br/>
        <w:t>Menggunakan skrip aplikasi Locust berbasis Python.</w:t>
        <w:br/>
        <w:t>Fitur yang diuji performanya adalah Prediksi Klinis AI, Kuesioner, dan Input Data Tracking Harian.</w:t>
      </w:r>
    </w:p>
    <w:p>
      <w:r>
        <w:t>Target Performa:</w:t>
        <w:br/>
        <w:t>- Concurrent users: 50 user</w:t>
        <w:br/>
        <w:t>- Ramp-up: 5 user/detik</w:t>
      </w:r>
    </w:p>
    <w:p>
      <w:r>
        <w:t>Metrik yang Direncanakan:</w:t>
        <w:br/>
        <w:t>Response Time (Aggregated / per endpoint):</w:t>
        <w:br/>
        <w:t>- Average (rata-rata) &lt;= 2.8 detik</w:t>
        <w:br/>
        <w:t>- Median (P50) &lt;= 2.0 detik</w:t>
        <w:br/>
        <w:t>- P95 (95th percentile) &lt;= 4.5 detik</w:t>
        <w:br/>
        <w:t>- P99 (99th percentile) &lt;= 6.0 detik</w:t>
        <w:br/>
        <w:t>- Failure rate &lt;= 2% (total fails / total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