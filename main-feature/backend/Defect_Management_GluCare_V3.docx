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#3 Defect Management</w:t>
      </w:r>
    </w:p>
    <w:p>
      <w:r>
        <w:t>Tabel berikut mendokumentasikan daftar temuan cacat (defect) atau bug selama proses pengujian aplikasi GluCare, yang telah disesuaikan dengan ID Test Case utama.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ID Defect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Tanggal Temuan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ID Test Case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Langkah Reproduksi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Bukti Bug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Assigned To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Tanggal Fixed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DEF-001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24-Jul-26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Password salah tetap bisa login ke dalam aplikasi.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Masukkan email terdaftar</w:t>
              <w:br/>
              <w:t>2. Masukkan password sembarangan</w:t>
              <w:br/>
              <w:t>3. Klik Login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Sistem tidak memvalidasi ketidakcocokan hash password dan langsung menerbitkan token JWT, sehingga pengguna diarahkan ke Dashboard.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Security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25-Jul-26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25-Jul-26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Nilai aktivitas &gt; 24 jam (tidak logis) tetap bisa disimpan.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Buka form aktivitas harian</w:t>
              <w:br/>
              <w:t>2. Input lama tidur 25 jam</w:t>
              <w:br/>
              <w:t>3. Klik Simpan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Form log aktivitas harian berhasil menyimpan durasi tidur 25 jam di database tanpa adanya validasi batas maksimal (24 jam) di sisi server.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Validasi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26-Jul-26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DEF-003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25-Jul-26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Gagal memproses Prediksi Klinis saat menerima banyak request bersamaan.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Buka API Analisis Klinis</w:t>
              <w:br/>
              <w:t>2. Kirim request beruntun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Terminal server Node.js terhenti dengan pesan error '429 Too Many Requests' dari API HuggingFace karena limit harian model terlampaui.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API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26-Jul-26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DEF-004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26-Jul-26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Layar Riwayat Analisis menjadi blank (putih) jika riwayat tes masih kosong.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Buat akun baru</w:t>
              <w:br/>
              <w:t>2. Buka menu Riwayat Analisis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Aplikasi Flutter mengalami 'Null Pointer Exception' saat mencoba membaca array dari response JSON yang kosong, sehingga UI crash menjadi putih.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UI State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Frontend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27-Jul-26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DEF-005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27-Jul-26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Pengguna dapat menginput angka negatif pada kolom berat badan.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Buka Edit Profil</w:t>
              <w:br/>
              <w:t>2. Ketik berat badan '-10'</w:t>
              <w:br/>
              <w:t>3. Simpan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Halaman profil menampilkan indikator berat badan '-10 kg' setelah disimpan karena tidak ada fungsi validasi minimum angka nol di form Flutter.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UI Form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Frontend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28-Jul-26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