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Rencana Pengujian</w:t>
      </w:r>
    </w:p>
    <w:p>
      <w:r>
        <w:t>Project Information</w:t>
        <w:br/>
        <w:t>Nama Projek : Aplikasi GluCare</w:t>
        <w:br/>
        <w:t>Tanggal Dokumen : 30 Juli 2026</w:t>
        <w:br/>
        <w:t>Tim penguji : [Nama Tester/QA]</w:t>
        <w:br/>
        <w:t>Klien : [Company Name/Universitas]</w:t>
      </w:r>
    </w:p>
    <w:p>
      <w:pPr>
        <w:pStyle w:val="Heading2"/>
      </w:pPr>
      <w:r>
        <w:t>1. Kebutuhan fungsional</w:t>
      </w:r>
    </w:p>
    <w:p>
      <w:pPr>
        <w:pStyle w:val="ListNumber"/>
      </w:pPr>
      <w:r>
        <w:t>FR-01: Pengguna dapat melakukan pendaftaran akun baru pada aplikasi.</w:t>
      </w:r>
    </w:p>
    <w:p>
      <w:pPr>
        <w:pStyle w:val="ListNumber"/>
      </w:pPr>
      <w:r>
        <w:t>FR-02: Pengguna dapat melakukan login ke dalam aplikasi.</w:t>
      </w:r>
    </w:p>
    <w:p>
      <w:pPr>
        <w:pStyle w:val="ListNumber"/>
      </w:pPr>
      <w:r>
        <w:t>FR-03: Pengguna dapat melengkapi informasi profil setelah berhasil mendaftarkan akun.</w:t>
      </w:r>
    </w:p>
    <w:p>
      <w:pPr>
        <w:pStyle w:val="ListNumber"/>
      </w:pPr>
      <w:r>
        <w:t>FR-04: Pengguna dapat memasukkan data metrik kesehatan untuk melakukan Analisis Klinis.</w:t>
      </w:r>
    </w:p>
    <w:p>
      <w:pPr>
        <w:pStyle w:val="ListNumber"/>
      </w:pPr>
      <w:r>
        <w:t>FR-05: Pengguna dapat mengisi kuesioner untuk melakukan Analisis Kuesioner.</w:t>
      </w:r>
    </w:p>
    <w:p>
      <w:pPr>
        <w:pStyle w:val="ListNumber"/>
      </w:pPr>
      <w:r>
        <w:t>FR-06: Pengguna dapat melihat hasil serta riwayat analisis yang telah dilakukan, baik Analisis Klinis maupun Analisis Kuesioner.</w:t>
      </w:r>
    </w:p>
    <w:p>
      <w:pPr>
        <w:pStyle w:val="ListNumber"/>
      </w:pPr>
      <w:r>
        <w:t>FR-07: Pengguna dapat mendaftarkan diri untuk mengikuti Program Intervensi 90 Hari.</w:t>
      </w:r>
    </w:p>
    <w:p>
      <w:pPr>
        <w:pStyle w:val="ListNumber"/>
      </w:pPr>
      <w:r>
        <w:t>FR-08: Pengguna dapat mengikuti tahapan Program Intervensi 90 Hari sesuai dengan panduan yang diberikan aplikasi.</w:t>
      </w:r>
    </w:p>
    <w:p>
      <w:pPr>
        <w:pStyle w:val="ListNumber"/>
      </w:pPr>
      <w:r>
        <w:t>FR-09: Pengguna dapat mencatat aktivitas harian sebagai bagian dari Program Intervensi 90 Hari.</w:t>
      </w:r>
    </w:p>
    <w:p>
      <w:pPr>
        <w:pStyle w:val="ListNumber"/>
      </w:pPr>
      <w:r>
        <w:t>FR-10: Pengguna dapat melihat streak aktivitas harian yang menunjukkan konsistensi dalam menjalankan program.</w:t>
      </w:r>
    </w:p>
    <w:p>
      <w:pPr>
        <w:pStyle w:val="ListNumber"/>
      </w:pPr>
      <w:r>
        <w:t>FR-11: Pengguna dapat melihat progres kesehatan selama mengikuti Program Intervensi 90 Hari.</w:t>
      </w:r>
    </w:p>
    <w:p>
      <w:pPr>
        <w:pStyle w:val="ListNumber"/>
      </w:pPr>
      <w:r>
        <w:t>FR-12: Pengguna dapat melihat daftar pencapaian (achievement) yang berhasil diperoleh.</w:t>
      </w:r>
    </w:p>
    <w:p>
      <w:pPr>
        <w:pStyle w:val="ListNumber"/>
      </w:pPr>
      <w:r>
        <w:t>FR-13: Pengguna dapat melihat, mengubah, dan mengelola informasi profil pengguna.</w:t>
      </w:r>
    </w:p>
    <w:p>
      <w:pPr>
        <w:pStyle w:val="ListNumber"/>
      </w:pPr>
      <w:r>
        <w:t>FR-14: Pengguna dapat melakukan logout dari aplikasi.</w:t>
      </w:r>
    </w:p>
    <w:p>
      <w:pPr>
        <w:pStyle w:val="Heading2"/>
      </w:pPr>
      <w:r>
        <w:t>2. Kebutuhan non-fungsional</w:t>
      </w:r>
    </w:p>
    <w:p>
      <w:pPr>
        <w:pStyle w:val="ListBullet"/>
      </w:pPr>
      <w:r>
        <w:t>Performance: API backend harus mampu melayani akses hingga 50 pengguna simultan dengan response time di bawah 3 detik.</w:t>
      </w:r>
    </w:p>
    <w:p>
      <w:pPr>
        <w:pStyle w:val="ListBullet"/>
      </w:pPr>
      <w:r>
        <w:t>Usability: Antarmuka mobile harus intuitif dengan penanda warna risiko (Hijau, Kuning, Merah).</w:t>
      </w:r>
    </w:p>
    <w:p>
      <w:pPr>
        <w:pStyle w:val="ListBullet"/>
      </w:pPr>
      <w:r>
        <w:t>Security: Perlindungan JWT dan sistem pencegah double submit data (gula darah).</w:t>
      </w:r>
    </w:p>
    <w:p>
      <w:pPr>
        <w:pStyle w:val="Heading2"/>
      </w:pPr>
      <w:r>
        <w:t>3. Rencana Pengujian Fungsional</w:t>
      </w:r>
    </w:p>
    <w:p>
      <w:r>
        <w:t>Dalam menjaga kualitas dari aplikasi ini, maka direncakan beberapa skenario pengujian berdasarkan perencanaan berikut, yang mencakup pengujian dengan data valid (skenario berhasil) dan data tidak valid (skenario gagal):</w:t>
      </w:r>
    </w:p>
    <w:p>
      <w:r>
        <w:t>Tabel 1. Registrasi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TC-001.1 (FR-01)</w:t>
            </w:r>
          </w:p>
        </w:tc>
      </w:tr>
      <w:tr>
        <w:tc>
          <w:tcPr>
            <w:tcW w:type="dxa" w:w="4320"/>
          </w:tcPr>
          <w:p>
            <w:r>
              <w:t>Deskripsi</w:t>
            </w:r>
          </w:p>
        </w:tc>
        <w:tc>
          <w:tcPr>
            <w:tcW w:type="dxa" w:w="4320"/>
          </w:tcPr>
          <w:p>
            <w:r>
              <w:t>Pendaftaran akun baru dengan data yang valid.</w:t>
            </w:r>
          </w:p>
        </w:tc>
      </w:tr>
      <w:tr>
        <w:tc>
          <w:tcPr>
            <w:tcW w:type="dxa" w:w="4320"/>
          </w:tcPr>
          <w:p>
            <w:r>
              <w:t>Nama Use Case</w:t>
            </w:r>
          </w:p>
        </w:tc>
        <w:tc>
          <w:tcPr>
            <w:tcW w:type="dxa" w:w="4320"/>
          </w:tcPr>
          <w:p>
            <w:r>
              <w:t>Registrasi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Registrasi</w:t>
            </w:r>
          </w:p>
        </w:tc>
      </w:tr>
      <w:tr>
        <w:tc>
          <w:tcPr>
            <w:tcW w:type="dxa" w:w="4320"/>
          </w:tcPr>
          <w:p>
            <w:r>
              <w:t>Data Pengujian / Skenario</w:t>
            </w:r>
          </w:p>
        </w:tc>
        <w:tc>
          <w:tcPr>
            <w:tcW w:type="dxa" w:w="4320"/>
          </w:tcPr>
          <w:p>
            <w:r>
              <w:t>Data:</w:t>
              <w:br/>
              <w:t>Email unik, nama valid, password terisi</w:t>
              <w:br/>
              <w:br/>
              <w:t>Skenario:</w:t>
              <w:br/>
              <w:t>Isi form lengkap -&gt; Klik Register</w:t>
            </w:r>
          </w:p>
        </w:tc>
      </w:tr>
      <w:tr>
        <w:tc>
          <w:tcPr>
            <w:tcW w:type="dxa" w:w="4320"/>
          </w:tcPr>
          <w:p>
            <w:r>
              <w:t>Expected Output</w:t>
            </w:r>
          </w:p>
        </w:tc>
        <w:tc>
          <w:tcPr>
            <w:tcW w:type="dxa" w:w="4320"/>
          </w:tcPr>
          <w:p>
            <w:r>
              <w:t>Akun berhasil dibuat, dialihkan ke Login.</w:t>
            </w:r>
          </w:p>
        </w:tc>
      </w:tr>
    </w:tbl>
    <w:p/>
    <w:p>
      <w:r>
        <w:t>Tabel 2. Registrasi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TC-001.2 (FR-01)</w:t>
            </w:r>
          </w:p>
        </w:tc>
      </w:tr>
      <w:tr>
        <w:tc>
          <w:tcPr>
            <w:tcW w:type="dxa" w:w="4320"/>
          </w:tcPr>
          <w:p>
            <w:r>
              <w:t>Deskripsi</w:t>
            </w:r>
          </w:p>
        </w:tc>
        <w:tc>
          <w:tcPr>
            <w:tcW w:type="dxa" w:w="4320"/>
          </w:tcPr>
          <w:p>
            <w:r>
              <w:t>Pendaftaran akun baru dengan email yang sudah terdaftar.</w:t>
            </w:r>
          </w:p>
        </w:tc>
      </w:tr>
      <w:tr>
        <w:tc>
          <w:tcPr>
            <w:tcW w:type="dxa" w:w="4320"/>
          </w:tcPr>
          <w:p>
            <w:r>
              <w:t>Nama Use Case</w:t>
            </w:r>
          </w:p>
        </w:tc>
        <w:tc>
          <w:tcPr>
            <w:tcW w:type="dxa" w:w="4320"/>
          </w:tcPr>
          <w:p>
            <w:r>
              <w:t>Registrasi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Registrasi</w:t>
            </w:r>
          </w:p>
        </w:tc>
      </w:tr>
      <w:tr>
        <w:tc>
          <w:tcPr>
            <w:tcW w:type="dxa" w:w="4320"/>
          </w:tcPr>
          <w:p>
            <w:r>
              <w:t>Data Pengujian / Skenario</w:t>
            </w:r>
          </w:p>
        </w:tc>
        <w:tc>
          <w:tcPr>
            <w:tcW w:type="dxa" w:w="4320"/>
          </w:tcPr>
          <w:p>
            <w:r>
              <w:t>Data:</w:t>
              <w:br/>
              <w:t>Email yang sudah ada di database</w:t>
              <w:br/>
              <w:br/>
              <w:t>Skenario:</w:t>
              <w:br/>
              <w:t>Isi form dengan email bekas -&gt; Klik Register</w:t>
            </w:r>
          </w:p>
        </w:tc>
      </w:tr>
      <w:tr>
        <w:tc>
          <w:tcPr>
            <w:tcW w:type="dxa" w:w="4320"/>
          </w:tcPr>
          <w:p>
            <w:r>
              <w:t>Expected Output</w:t>
            </w:r>
          </w:p>
        </w:tc>
        <w:tc>
          <w:tcPr>
            <w:tcW w:type="dxa" w:w="4320"/>
          </w:tcPr>
          <w:p>
            <w:r>
              <w:t>Muncul error: 'Email sudah digunakan'.</w:t>
            </w:r>
          </w:p>
        </w:tc>
      </w:tr>
    </w:tbl>
    <w:p/>
    <w:p>
      <w:r>
        <w:t>Tabel 3. Login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TC-002.1 (FR-02)</w:t>
            </w:r>
          </w:p>
        </w:tc>
      </w:tr>
      <w:tr>
        <w:tc>
          <w:tcPr>
            <w:tcW w:type="dxa" w:w="4320"/>
          </w:tcPr>
          <w:p>
            <w:r>
              <w:t>Deskripsi</w:t>
            </w:r>
          </w:p>
        </w:tc>
        <w:tc>
          <w:tcPr>
            <w:tcW w:type="dxa" w:w="4320"/>
          </w:tcPr>
          <w:p>
            <w:r>
              <w:t>Login dengan kredensial yang tepat.</w:t>
            </w:r>
          </w:p>
        </w:tc>
      </w:tr>
      <w:tr>
        <w:tc>
          <w:tcPr>
            <w:tcW w:type="dxa" w:w="4320"/>
          </w:tcPr>
          <w:p>
            <w:r>
              <w:t>Nama Use Case</w:t>
            </w:r>
          </w:p>
        </w:tc>
        <w:tc>
          <w:tcPr>
            <w:tcW w:type="dxa" w:w="4320"/>
          </w:tcPr>
          <w:p>
            <w:r>
              <w:t>Login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Login</w:t>
            </w:r>
          </w:p>
        </w:tc>
      </w:tr>
      <w:tr>
        <w:tc>
          <w:tcPr>
            <w:tcW w:type="dxa" w:w="4320"/>
          </w:tcPr>
          <w:p>
            <w:r>
              <w:t>Data Pengujian / Skenario</w:t>
            </w:r>
          </w:p>
        </w:tc>
        <w:tc>
          <w:tcPr>
            <w:tcW w:type="dxa" w:w="4320"/>
          </w:tcPr>
          <w:p>
            <w:r>
              <w:t>Data:</w:t>
              <w:br/>
              <w:t>Email &amp; password valid</w:t>
              <w:br/>
              <w:br/>
              <w:t>Skenario:</w:t>
              <w:br/>
              <w:t>Input email &amp; pass -&gt; Klik Login</w:t>
            </w:r>
          </w:p>
        </w:tc>
      </w:tr>
      <w:tr>
        <w:tc>
          <w:tcPr>
            <w:tcW w:type="dxa" w:w="4320"/>
          </w:tcPr>
          <w:p>
            <w:r>
              <w:t>Expected Output</w:t>
            </w:r>
          </w:p>
        </w:tc>
        <w:tc>
          <w:tcPr>
            <w:tcW w:type="dxa" w:w="4320"/>
          </w:tcPr>
          <w:p>
            <w:r>
              <w:t>Login berhasil, dialihkan ke Dashboard.</w:t>
            </w:r>
          </w:p>
        </w:tc>
      </w:tr>
    </w:tbl>
    <w:p/>
    <w:p>
      <w:r>
        <w:t>Tabel 4. Login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TC-002.2 (FR-02)</w:t>
            </w:r>
          </w:p>
        </w:tc>
      </w:tr>
      <w:tr>
        <w:tc>
          <w:tcPr>
            <w:tcW w:type="dxa" w:w="4320"/>
          </w:tcPr>
          <w:p>
            <w:r>
              <w:t>Deskripsi</w:t>
            </w:r>
          </w:p>
        </w:tc>
        <w:tc>
          <w:tcPr>
            <w:tcW w:type="dxa" w:w="4320"/>
          </w:tcPr>
          <w:p>
            <w:r>
              <w:t>Login dengan password yang salah.</w:t>
            </w:r>
          </w:p>
        </w:tc>
      </w:tr>
      <w:tr>
        <w:tc>
          <w:tcPr>
            <w:tcW w:type="dxa" w:w="4320"/>
          </w:tcPr>
          <w:p>
            <w:r>
              <w:t>Nama Use Case</w:t>
            </w:r>
          </w:p>
        </w:tc>
        <w:tc>
          <w:tcPr>
            <w:tcW w:type="dxa" w:w="4320"/>
          </w:tcPr>
          <w:p>
            <w:r>
              <w:t>Login (Gagal)</w:t>
            </w:r>
          </w:p>
        </w:tc>
      </w:tr>
      <w:tr>
        <w:tc>
          <w:tcPr>
            <w:tcW w:type="dxa" w:w="4320"/>
          </w:tcPr>
          <w:p>
            <w:r>
              <w:t>Aktor</w:t>
            </w:r>
          </w:p>
        </w:tc>
        <w:tc>
          <w:tcPr>
            <w:tcW w:type="dxa" w:w="4320"/>
          </w:tcPr>
          <w:p>
            <w:r>
              <w:t>Pengguna</w:t>
            </w:r>
          </w:p>
        </w:tc>
      </w:tr>
      <w:tr>
        <w:tc>
          <w:tcPr>
            <w:tcW w:type="dxa" w:w="4320"/>
          </w:tcPr>
          <w:p>
            <w:r>
              <w:t>Pre-condition</w:t>
            </w:r>
          </w:p>
        </w:tc>
        <w:tc>
          <w:tcPr>
            <w:tcW w:type="dxa" w:w="4320"/>
          </w:tcPr>
          <w:p>
            <w:r>
              <w:t>Pengguna berada di form Login</w:t>
            </w:r>
          </w:p>
        </w:tc>
      </w:tr>
      <w:tr>
        <w:tc>
          <w:tcPr>
            <w:tcW w:type="dxa" w:w="4320"/>
          </w:tcPr>
          <w:p>
            <w:r>
              <w:t>Data Pengujian / Skenario</w:t>
            </w:r>
          </w:p>
        </w:tc>
        <w:tc>
          <w:tcPr>
            <w:tcW w:type="dxa" w:w="4320"/>
          </w:tcPr>
          <w:p>
            <w:r>
              <w:t>Data:</w:t>
              <w:br/>
              <w:t>Email benar, password salah</w:t>
              <w:br/>
              <w:br/>
              <w:t>Skenario:</w:t>
              <w:br/>
              <w:t>Input email &amp; pass salah -&gt; Klik Login</w:t>
            </w:r>
          </w:p>
        </w:tc>
      </w:tr>
      <w:tr>
        <w:tc>
          <w:tcPr>
            <w:tcW w:type="dxa" w:w="4320"/>
          </w:tcPr>
          <w:p>
            <w:r>
              <w:t>Expected Output</w:t>
            </w:r>
          </w:p>
        </w:tc>
        <w:tc>
          <w:tcPr>
            <w:tcW w:type="dxa" w:w="4320"/>
          </w:tcPr>
          <w:p>
            <w:r>
              <w:t>Muncul error: 'Username atau password salah'.</w:t>
            </w:r>
          </w:p>
        </w:tc>
      </w:tr>
    </w:tbl>
    <w:p/>
    <w:p>
      <w:r>
        <w:t>Tabel 5. Lengkapi Profil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TC-003.1 (FR-03)</w:t>
            </w:r>
          </w:p>
        </w:tc>
      </w:tr>
      <w:tr>
        <w:tc>
          <w:tcPr>
            <w:tcW w:type="dxa" w:w="4320"/>
          </w:tcPr>
          <w:p>
            <w:r>
              <w:t>Deskripsi</w:t>
            </w:r>
          </w:p>
        </w:tc>
        <w:tc>
          <w:tcPr>
            <w:tcW w:type="dxa" w:w="4320"/>
          </w:tcPr>
          <w:p>
            <w:r>
              <w:t>Menyimpan data profil secara lengkap.</w:t>
            </w:r>
          </w:p>
        </w:tc>
      </w:tr>
      <w:tr>
        <w:tc>
          <w:tcPr>
            <w:tcW w:type="dxa" w:w="4320"/>
          </w:tcPr>
          <w:p>
            <w:r>
              <w:t>Nama Use Case</w:t>
            </w:r>
          </w:p>
        </w:tc>
        <w:tc>
          <w:tcPr>
            <w:tcW w:type="dxa" w:w="4320"/>
          </w:tcPr>
          <w:p>
            <w:r>
              <w:t>Lengkapi Profil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form lengkapi profil</w:t>
            </w:r>
          </w:p>
        </w:tc>
      </w:tr>
      <w:tr>
        <w:tc>
          <w:tcPr>
            <w:tcW w:type="dxa" w:w="4320"/>
          </w:tcPr>
          <w:p>
            <w:r>
              <w:t>Data Pengujian / Skenario</w:t>
            </w:r>
          </w:p>
        </w:tc>
        <w:tc>
          <w:tcPr>
            <w:tcW w:type="dxa" w:w="4320"/>
          </w:tcPr>
          <w:p>
            <w:r>
              <w:t>Data:</w:t>
              <w:br/>
              <w:t>Tanggal lahir dan jenis kelamin terisi</w:t>
              <w:br/>
              <w:br/>
              <w:t>Skenario:</w:t>
              <w:br/>
              <w:t>Pilih data -&gt; Klik Simpan</w:t>
            </w:r>
          </w:p>
        </w:tc>
      </w:tr>
      <w:tr>
        <w:tc>
          <w:tcPr>
            <w:tcW w:type="dxa" w:w="4320"/>
          </w:tcPr>
          <w:p>
            <w:r>
              <w:t>Expected Output</w:t>
            </w:r>
          </w:p>
        </w:tc>
        <w:tc>
          <w:tcPr>
            <w:tcW w:type="dxa" w:w="4320"/>
          </w:tcPr>
          <w:p>
            <w:r>
              <w:t>Data tersimpan, lanjut ke halaman utama.</w:t>
            </w:r>
          </w:p>
        </w:tc>
      </w:tr>
    </w:tbl>
    <w:p/>
    <w:p>
      <w:r>
        <w:t>Tabel 6. Lengkapi Profil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TC-003.2 (FR-03)</w:t>
            </w:r>
          </w:p>
        </w:tc>
      </w:tr>
      <w:tr>
        <w:tc>
          <w:tcPr>
            <w:tcW w:type="dxa" w:w="4320"/>
          </w:tcPr>
          <w:p>
            <w:r>
              <w:t>Deskripsi</w:t>
            </w:r>
          </w:p>
        </w:tc>
        <w:tc>
          <w:tcPr>
            <w:tcW w:type="dxa" w:w="4320"/>
          </w:tcPr>
          <w:p>
            <w:r>
              <w:t>Menyimpan form profil dalam keadaan kosong.</w:t>
            </w:r>
          </w:p>
        </w:tc>
      </w:tr>
      <w:tr>
        <w:tc>
          <w:tcPr>
            <w:tcW w:type="dxa" w:w="4320"/>
          </w:tcPr>
          <w:p>
            <w:r>
              <w:t>Nama Use Case</w:t>
            </w:r>
          </w:p>
        </w:tc>
        <w:tc>
          <w:tcPr>
            <w:tcW w:type="dxa" w:w="4320"/>
          </w:tcPr>
          <w:p>
            <w:r>
              <w:t>Lengkapi Profil (Gagal)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form lengkapi profil</w:t>
            </w:r>
          </w:p>
        </w:tc>
      </w:tr>
      <w:tr>
        <w:tc>
          <w:tcPr>
            <w:tcW w:type="dxa" w:w="4320"/>
          </w:tcPr>
          <w:p>
            <w:r>
              <w:t>Data Pengujian / Skenario</w:t>
            </w:r>
          </w:p>
        </w:tc>
        <w:tc>
          <w:tcPr>
            <w:tcW w:type="dxa" w:w="4320"/>
          </w:tcPr>
          <w:p>
            <w:r>
              <w:t>Data:</w:t>
              <w:br/>
              <w:t>Form dibiarkan kosong</w:t>
              <w:br/>
              <w:br/>
              <w:t>Skenario:</w:t>
              <w:br/>
              <w:t>Kosongkan form -&gt; Klik Simpan</w:t>
            </w:r>
          </w:p>
        </w:tc>
      </w:tr>
      <w:tr>
        <w:tc>
          <w:tcPr>
            <w:tcW w:type="dxa" w:w="4320"/>
          </w:tcPr>
          <w:p>
            <w:r>
              <w:t>Expected Output</w:t>
            </w:r>
          </w:p>
        </w:tc>
        <w:tc>
          <w:tcPr>
            <w:tcW w:type="dxa" w:w="4320"/>
          </w:tcPr>
          <w:p>
            <w:r>
              <w:t>Validasi error: form tidak boleh kosong.</w:t>
            </w:r>
          </w:p>
        </w:tc>
      </w:tr>
    </w:tbl>
    <w:p/>
    <w:p>
      <w:r>
        <w:t>Tabel 7. Analisis Klinis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TC-004.1 (FR-04)</w:t>
            </w:r>
          </w:p>
        </w:tc>
      </w:tr>
      <w:tr>
        <w:tc>
          <w:tcPr>
            <w:tcW w:type="dxa" w:w="4320"/>
          </w:tcPr>
          <w:p>
            <w:r>
              <w:t>Deskripsi</w:t>
            </w:r>
          </w:p>
        </w:tc>
        <w:tc>
          <w:tcPr>
            <w:tcW w:type="dxa" w:w="4320"/>
          </w:tcPr>
          <w:p>
            <w:r>
              <w:t>Prediksi risiko dengan input data klinis valid.</w:t>
            </w:r>
          </w:p>
        </w:tc>
      </w:tr>
      <w:tr>
        <w:tc>
          <w:tcPr>
            <w:tcW w:type="dxa" w:w="4320"/>
          </w:tcPr>
          <w:p>
            <w:r>
              <w:t>Nama Use Case</w:t>
            </w:r>
          </w:p>
        </w:tc>
        <w:tc>
          <w:tcPr>
            <w:tcW w:type="dxa" w:w="4320"/>
          </w:tcPr>
          <w:p>
            <w:r>
              <w:t>Analisis Klinis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form analisis klinis</w:t>
            </w:r>
          </w:p>
        </w:tc>
      </w:tr>
      <w:tr>
        <w:tc>
          <w:tcPr>
            <w:tcW w:type="dxa" w:w="4320"/>
          </w:tcPr>
          <w:p>
            <w:r>
              <w:t>Data Pengujian / Skenario</w:t>
            </w:r>
          </w:p>
        </w:tc>
        <w:tc>
          <w:tcPr>
            <w:tcW w:type="dxa" w:w="4320"/>
          </w:tcPr>
          <w:p>
            <w:r>
              <w:t>Data:</w:t>
              <w:br/>
              <w:t>Gula darah, BMI, tekanan darah terisi angka</w:t>
              <w:br/>
              <w:br/>
              <w:t>Skenario:</w:t>
              <w:br/>
              <w:t>Isi data -&gt; Klik Prediksi</w:t>
            </w:r>
          </w:p>
        </w:tc>
      </w:tr>
      <w:tr>
        <w:tc>
          <w:tcPr>
            <w:tcW w:type="dxa" w:w="4320"/>
          </w:tcPr>
          <w:p>
            <w:r>
              <w:t>Expected Output</w:t>
            </w:r>
          </w:p>
        </w:tc>
        <w:tc>
          <w:tcPr>
            <w:tcW w:type="dxa" w:w="4320"/>
          </w:tcPr>
          <w:p>
            <w:r>
              <w:t>Hasil analisis risiko dari AI berhasil ditampilkan.</w:t>
            </w:r>
          </w:p>
        </w:tc>
      </w:tr>
    </w:tbl>
    <w:p/>
    <w:p>
      <w:r>
        <w:t>Tabel 8. Analisis Klinis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TC-004.2 (FR-04)</w:t>
            </w:r>
          </w:p>
        </w:tc>
      </w:tr>
      <w:tr>
        <w:tc>
          <w:tcPr>
            <w:tcW w:type="dxa" w:w="4320"/>
          </w:tcPr>
          <w:p>
            <w:r>
              <w:t>Deskripsi</w:t>
            </w:r>
          </w:p>
        </w:tc>
        <w:tc>
          <w:tcPr>
            <w:tcW w:type="dxa" w:w="4320"/>
          </w:tcPr>
          <w:p>
            <w:r>
              <w:t>Prediksi risiko dengan form klinis tidak lengkap.</w:t>
            </w:r>
          </w:p>
        </w:tc>
      </w:tr>
      <w:tr>
        <w:tc>
          <w:tcPr>
            <w:tcW w:type="dxa" w:w="4320"/>
          </w:tcPr>
          <w:p>
            <w:r>
              <w:t>Nama Use Case</w:t>
            </w:r>
          </w:p>
        </w:tc>
        <w:tc>
          <w:tcPr>
            <w:tcW w:type="dxa" w:w="4320"/>
          </w:tcPr>
          <w:p>
            <w:r>
              <w:t>Analisis Klinis (Gagal)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form analisis klinis</w:t>
            </w:r>
          </w:p>
        </w:tc>
      </w:tr>
      <w:tr>
        <w:tc>
          <w:tcPr>
            <w:tcW w:type="dxa" w:w="4320"/>
          </w:tcPr>
          <w:p>
            <w:r>
              <w:t>Data Pengujian / Skenario</w:t>
            </w:r>
          </w:p>
        </w:tc>
        <w:tc>
          <w:tcPr>
            <w:tcW w:type="dxa" w:w="4320"/>
          </w:tcPr>
          <w:p>
            <w:r>
              <w:t>Data:</w:t>
              <w:br/>
              <w:t>Gula darah kosong</w:t>
              <w:br/>
              <w:br/>
              <w:t>Skenario:</w:t>
              <w:br/>
              <w:t>Kosongkan beberapa field -&gt; Klik Prediksi</w:t>
            </w:r>
          </w:p>
        </w:tc>
      </w:tr>
      <w:tr>
        <w:tc>
          <w:tcPr>
            <w:tcW w:type="dxa" w:w="4320"/>
          </w:tcPr>
          <w:p>
            <w:r>
              <w:t>Expected Output</w:t>
            </w:r>
          </w:p>
        </w:tc>
        <w:tc>
          <w:tcPr>
            <w:tcW w:type="dxa" w:w="4320"/>
          </w:tcPr>
          <w:p>
            <w:r>
              <w:t>Gagal dikirim, muncul peringatan harap lengkapi form.</w:t>
            </w:r>
          </w:p>
        </w:tc>
      </w:tr>
    </w:tbl>
    <w:p/>
    <w:p>
      <w:r>
        <w:t>Tabel 9. Analisis Kuesioner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TC-005.1 (FR-05)</w:t>
            </w:r>
          </w:p>
        </w:tc>
      </w:tr>
      <w:tr>
        <w:tc>
          <w:tcPr>
            <w:tcW w:type="dxa" w:w="4320"/>
          </w:tcPr>
          <w:p>
            <w:r>
              <w:t>Deskripsi</w:t>
            </w:r>
          </w:p>
        </w:tc>
        <w:tc>
          <w:tcPr>
            <w:tcW w:type="dxa" w:w="4320"/>
          </w:tcPr>
          <w:p>
            <w:r>
              <w:t>Menjawab seluruh kuesioner AI.</w:t>
            </w:r>
          </w:p>
        </w:tc>
      </w:tr>
      <w:tr>
        <w:tc>
          <w:tcPr>
            <w:tcW w:type="dxa" w:w="4320"/>
          </w:tcPr>
          <w:p>
            <w:r>
              <w:t>Nama Use Case</w:t>
            </w:r>
          </w:p>
        </w:tc>
        <w:tc>
          <w:tcPr>
            <w:tcW w:type="dxa" w:w="4320"/>
          </w:tcPr>
          <w:p>
            <w:r>
              <w:t>Analisis Kuesioner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halaman kuesioner</w:t>
            </w:r>
          </w:p>
        </w:tc>
      </w:tr>
      <w:tr>
        <w:tc>
          <w:tcPr>
            <w:tcW w:type="dxa" w:w="4320"/>
          </w:tcPr>
          <w:p>
            <w:r>
              <w:t>Data Pengujian / Skenario</w:t>
            </w:r>
          </w:p>
        </w:tc>
        <w:tc>
          <w:tcPr>
            <w:tcW w:type="dxa" w:w="4320"/>
          </w:tcPr>
          <w:p>
            <w:r>
              <w:t>Data:</w:t>
              <w:br/>
              <w:t>Semua 8 pertanyaan terjawab</w:t>
              <w:br/>
              <w:br/>
              <w:t>Skenario:</w:t>
              <w:br/>
              <w:t>Jawab seluruh opsi -&gt; Submit</w:t>
            </w:r>
          </w:p>
        </w:tc>
      </w:tr>
      <w:tr>
        <w:tc>
          <w:tcPr>
            <w:tcW w:type="dxa" w:w="4320"/>
          </w:tcPr>
          <w:p>
            <w:r>
              <w:t>Expected Output</w:t>
            </w:r>
          </w:p>
        </w:tc>
        <w:tc>
          <w:tcPr>
            <w:tcW w:type="dxa" w:w="4320"/>
          </w:tcPr>
          <w:p>
            <w:r>
              <w:t>Menerima skor risiko dari AI.</w:t>
            </w:r>
          </w:p>
        </w:tc>
      </w:tr>
    </w:tbl>
    <w:p/>
    <w:p>
      <w:r>
        <w:t>Tabel 10. Analisis Kuesioner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TC-005.2 (FR-05)</w:t>
            </w:r>
          </w:p>
        </w:tc>
      </w:tr>
      <w:tr>
        <w:tc>
          <w:tcPr>
            <w:tcW w:type="dxa" w:w="4320"/>
          </w:tcPr>
          <w:p>
            <w:r>
              <w:t>Deskripsi</w:t>
            </w:r>
          </w:p>
        </w:tc>
        <w:tc>
          <w:tcPr>
            <w:tcW w:type="dxa" w:w="4320"/>
          </w:tcPr>
          <w:p>
            <w:r>
              <w:t>Submit kuesioner tanpa mengisi semua pertanyaan.</w:t>
            </w:r>
          </w:p>
        </w:tc>
      </w:tr>
      <w:tr>
        <w:tc>
          <w:tcPr>
            <w:tcW w:type="dxa" w:w="4320"/>
          </w:tcPr>
          <w:p>
            <w:r>
              <w:t>Nama Use Case</w:t>
            </w:r>
          </w:p>
        </w:tc>
        <w:tc>
          <w:tcPr>
            <w:tcW w:type="dxa" w:w="4320"/>
          </w:tcPr>
          <w:p>
            <w:r>
              <w:t>Analisis Kuesioner (Gagal)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halaman kuesioner</w:t>
            </w:r>
          </w:p>
        </w:tc>
      </w:tr>
      <w:tr>
        <w:tc>
          <w:tcPr>
            <w:tcW w:type="dxa" w:w="4320"/>
          </w:tcPr>
          <w:p>
            <w:r>
              <w:t>Data Pengujian / Skenario</w:t>
            </w:r>
          </w:p>
        </w:tc>
        <w:tc>
          <w:tcPr>
            <w:tcW w:type="dxa" w:w="4320"/>
          </w:tcPr>
          <w:p>
            <w:r>
              <w:t>Data:</w:t>
              <w:br/>
              <w:t>Ada pertanyaan yang terlewat</w:t>
              <w:br/>
              <w:br/>
              <w:t>Skenario:</w:t>
              <w:br/>
              <w:t>Hanya jawab 4 pertanyaan -&gt; Submit</w:t>
            </w:r>
          </w:p>
        </w:tc>
      </w:tr>
      <w:tr>
        <w:tc>
          <w:tcPr>
            <w:tcW w:type="dxa" w:w="4320"/>
          </w:tcPr>
          <w:p>
            <w:r>
              <w:t>Expected Output</w:t>
            </w:r>
          </w:p>
        </w:tc>
        <w:tc>
          <w:tcPr>
            <w:tcW w:type="dxa" w:w="4320"/>
          </w:tcPr>
          <w:p>
            <w:r>
              <w:t>Tombol submit disable atau muncul validasi lengkapi jawaban.</w:t>
            </w:r>
          </w:p>
        </w:tc>
      </w:tr>
    </w:tbl>
    <w:p/>
    <w:p>
      <w:r>
        <w:t>Tabel 11. Riwayat Analisis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TC-006.1 (FR-06)</w:t>
            </w:r>
          </w:p>
        </w:tc>
      </w:tr>
      <w:tr>
        <w:tc>
          <w:tcPr>
            <w:tcW w:type="dxa" w:w="4320"/>
          </w:tcPr>
          <w:p>
            <w:r>
              <w:t>Deskripsi</w:t>
            </w:r>
          </w:p>
        </w:tc>
        <w:tc>
          <w:tcPr>
            <w:tcW w:type="dxa" w:w="4320"/>
          </w:tcPr>
          <w:p>
            <w:r>
              <w:t>Melihat riwayat analisis sebelumnya.</w:t>
            </w:r>
          </w:p>
        </w:tc>
      </w:tr>
      <w:tr>
        <w:tc>
          <w:tcPr>
            <w:tcW w:type="dxa" w:w="4320"/>
          </w:tcPr>
          <w:p>
            <w:r>
              <w:t>Nama Use Case</w:t>
            </w:r>
          </w:p>
        </w:tc>
        <w:tc>
          <w:tcPr>
            <w:tcW w:type="dxa" w:w="4320"/>
          </w:tcPr>
          <w:p>
            <w:r>
              <w:t>Riwayat Analisis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Sudah punya riwayat tes AI</w:t>
            </w:r>
          </w:p>
        </w:tc>
      </w:tr>
      <w:tr>
        <w:tc>
          <w:tcPr>
            <w:tcW w:type="dxa" w:w="4320"/>
          </w:tcPr>
          <w:p>
            <w:r>
              <w:t>Data Pengujian / Skenario</w:t>
            </w:r>
          </w:p>
        </w:tc>
        <w:tc>
          <w:tcPr>
            <w:tcW w:type="dxa" w:w="4320"/>
          </w:tcPr>
          <w:p>
            <w:r>
              <w:t>Data:</w:t>
              <w:br/>
              <w:t>ID User valid</w:t>
              <w:br/>
              <w:br/>
              <w:t>Skenario:</w:t>
              <w:br/>
              <w:t>Buka tab Riwayat</w:t>
            </w:r>
          </w:p>
        </w:tc>
      </w:tr>
      <w:tr>
        <w:tc>
          <w:tcPr>
            <w:tcW w:type="dxa" w:w="4320"/>
          </w:tcPr>
          <w:p>
            <w:r>
              <w:t>Expected Output</w:t>
            </w:r>
          </w:p>
        </w:tc>
        <w:tc>
          <w:tcPr>
            <w:tcW w:type="dxa" w:w="4320"/>
          </w:tcPr>
          <w:p>
            <w:r>
              <w:t>Daftar riwayat tes terdahulu ditampilkan.</w:t>
            </w:r>
          </w:p>
        </w:tc>
      </w:tr>
    </w:tbl>
    <w:p/>
    <w:p>
      <w:r>
        <w:t>Tabel 12. Riwayat Analisis (Gagal / Kosong)</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TC-006.2 (FR-06)</w:t>
            </w:r>
          </w:p>
        </w:tc>
      </w:tr>
      <w:tr>
        <w:tc>
          <w:tcPr>
            <w:tcW w:type="dxa" w:w="4320"/>
          </w:tcPr>
          <w:p>
            <w:r>
              <w:t>Deskripsi</w:t>
            </w:r>
          </w:p>
        </w:tc>
        <w:tc>
          <w:tcPr>
            <w:tcW w:type="dxa" w:w="4320"/>
          </w:tcPr>
          <w:p>
            <w:r>
              <w:t>Melihat riwayat analisis saat belum pernah tes.</w:t>
            </w:r>
          </w:p>
        </w:tc>
      </w:tr>
      <w:tr>
        <w:tc>
          <w:tcPr>
            <w:tcW w:type="dxa" w:w="4320"/>
          </w:tcPr>
          <w:p>
            <w:r>
              <w:t>Nama Use Case</w:t>
            </w:r>
          </w:p>
        </w:tc>
        <w:tc>
          <w:tcPr>
            <w:tcW w:type="dxa" w:w="4320"/>
          </w:tcPr>
          <w:p>
            <w:r>
              <w:t>Riwayat Analisis (Gagal / Kosong)</w:t>
            </w:r>
          </w:p>
        </w:tc>
      </w:tr>
      <w:tr>
        <w:tc>
          <w:tcPr>
            <w:tcW w:type="dxa" w:w="4320"/>
          </w:tcPr>
          <w:p>
            <w:r>
              <w:t>Aktor</w:t>
            </w:r>
          </w:p>
        </w:tc>
        <w:tc>
          <w:tcPr>
            <w:tcW w:type="dxa" w:w="4320"/>
          </w:tcPr>
          <w:p>
            <w:r>
              <w:t>Pengguna</w:t>
            </w:r>
          </w:p>
        </w:tc>
      </w:tr>
      <w:tr>
        <w:tc>
          <w:tcPr>
            <w:tcW w:type="dxa" w:w="4320"/>
          </w:tcPr>
          <w:p>
            <w:r>
              <w:t>Pre-condition</w:t>
            </w:r>
          </w:p>
        </w:tc>
        <w:tc>
          <w:tcPr>
            <w:tcW w:type="dxa" w:w="4320"/>
          </w:tcPr>
          <w:p>
            <w:r>
              <w:t>Belum pernah tes AI</w:t>
            </w:r>
          </w:p>
        </w:tc>
      </w:tr>
      <w:tr>
        <w:tc>
          <w:tcPr>
            <w:tcW w:type="dxa" w:w="4320"/>
          </w:tcPr>
          <w:p>
            <w:r>
              <w:t>Data Pengujian / Skenario</w:t>
            </w:r>
          </w:p>
        </w:tc>
        <w:tc>
          <w:tcPr>
            <w:tcW w:type="dxa" w:w="4320"/>
          </w:tcPr>
          <w:p>
            <w:r>
              <w:t>Data:</w:t>
              <w:br/>
              <w:t>ID User valid</w:t>
              <w:br/>
              <w:br/>
              <w:t>Skenario:</w:t>
              <w:br/>
              <w:t>Buka tab Riwayat</w:t>
            </w:r>
          </w:p>
        </w:tc>
      </w:tr>
      <w:tr>
        <w:tc>
          <w:tcPr>
            <w:tcW w:type="dxa" w:w="4320"/>
          </w:tcPr>
          <w:p>
            <w:r>
              <w:t>Expected Output</w:t>
            </w:r>
          </w:p>
        </w:tc>
        <w:tc>
          <w:tcPr>
            <w:tcW w:type="dxa" w:w="4320"/>
          </w:tcPr>
          <w:p>
            <w:r>
              <w:t>Menampilkan state kosong: 'Belum ada riwayat tes'.</w:t>
            </w:r>
          </w:p>
        </w:tc>
      </w:tr>
    </w:tbl>
    <w:p/>
    <w:p>
      <w:r>
        <w:t>Tabel 13. Pendaftaran Program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TC-007.1 (FR-07)</w:t>
            </w:r>
          </w:p>
        </w:tc>
      </w:tr>
      <w:tr>
        <w:tc>
          <w:tcPr>
            <w:tcW w:type="dxa" w:w="4320"/>
          </w:tcPr>
          <w:p>
            <w:r>
              <w:t>Deskripsi</w:t>
            </w:r>
          </w:p>
        </w:tc>
        <w:tc>
          <w:tcPr>
            <w:tcW w:type="dxa" w:w="4320"/>
          </w:tcPr>
          <w:p>
            <w:r>
              <w:t>Mendaftar program intervensi 90 hari.</w:t>
            </w:r>
          </w:p>
        </w:tc>
      </w:tr>
      <w:tr>
        <w:tc>
          <w:tcPr>
            <w:tcW w:type="dxa" w:w="4320"/>
          </w:tcPr>
          <w:p>
            <w:r>
              <w:t>Nama Use Case</w:t>
            </w:r>
          </w:p>
        </w:tc>
        <w:tc>
          <w:tcPr>
            <w:tcW w:type="dxa" w:w="4320"/>
          </w:tcPr>
          <w:p>
            <w:r>
              <w:t>Pendaftaran Program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Belum tergabung program</w:t>
            </w:r>
          </w:p>
        </w:tc>
      </w:tr>
      <w:tr>
        <w:tc>
          <w:tcPr>
            <w:tcW w:type="dxa" w:w="4320"/>
          </w:tcPr>
          <w:p>
            <w:r>
              <w:t>Data Pengujian / Skenario</w:t>
            </w:r>
          </w:p>
        </w:tc>
        <w:tc>
          <w:tcPr>
            <w:tcW w:type="dxa" w:w="4320"/>
          </w:tcPr>
          <w:p>
            <w:r>
              <w:t>Data:</w:t>
              <w:br/>
              <w:t>Target log harian</w:t>
              <w:br/>
              <w:br/>
              <w:t>Skenario:</w:t>
              <w:br/>
              <w:t>Klik Mulai Program 90 Hari</w:t>
            </w:r>
          </w:p>
        </w:tc>
      </w:tr>
      <w:tr>
        <w:tc>
          <w:tcPr>
            <w:tcW w:type="dxa" w:w="4320"/>
          </w:tcPr>
          <w:p>
            <w:r>
              <w:t>Expected Output</w:t>
            </w:r>
          </w:p>
        </w:tc>
        <w:tc>
          <w:tcPr>
            <w:tcW w:type="dxa" w:w="4320"/>
          </w:tcPr>
          <w:p>
            <w:r>
              <w:t>Program aktif, hari dimulai dari 1.</w:t>
            </w:r>
          </w:p>
        </w:tc>
      </w:tr>
    </w:tbl>
    <w:p/>
    <w:p>
      <w:r>
        <w:t>Tabel 14. Pendaftaran Program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TC-007.2 (FR-07)</w:t>
            </w:r>
          </w:p>
        </w:tc>
      </w:tr>
      <w:tr>
        <w:tc>
          <w:tcPr>
            <w:tcW w:type="dxa" w:w="4320"/>
          </w:tcPr>
          <w:p>
            <w:r>
              <w:t>Deskripsi</w:t>
            </w:r>
          </w:p>
        </w:tc>
        <w:tc>
          <w:tcPr>
            <w:tcW w:type="dxa" w:w="4320"/>
          </w:tcPr>
          <w:p>
            <w:r>
              <w:t>Mendaftar program saat sedang aktif di program lain.</w:t>
            </w:r>
          </w:p>
        </w:tc>
      </w:tr>
      <w:tr>
        <w:tc>
          <w:tcPr>
            <w:tcW w:type="dxa" w:w="4320"/>
          </w:tcPr>
          <w:p>
            <w:r>
              <w:t>Nama Use Case</w:t>
            </w:r>
          </w:p>
        </w:tc>
        <w:tc>
          <w:tcPr>
            <w:tcW w:type="dxa" w:w="4320"/>
          </w:tcPr>
          <w:p>
            <w:r>
              <w:t>Pendaftaran Program (Gagal)</w:t>
            </w:r>
          </w:p>
        </w:tc>
      </w:tr>
      <w:tr>
        <w:tc>
          <w:tcPr>
            <w:tcW w:type="dxa" w:w="4320"/>
          </w:tcPr>
          <w:p>
            <w:r>
              <w:t>Aktor</w:t>
            </w:r>
          </w:p>
        </w:tc>
        <w:tc>
          <w:tcPr>
            <w:tcW w:type="dxa" w:w="4320"/>
          </w:tcPr>
          <w:p>
            <w:r>
              <w:t>Pengguna</w:t>
            </w:r>
          </w:p>
        </w:tc>
      </w:tr>
      <w:tr>
        <w:tc>
          <w:tcPr>
            <w:tcW w:type="dxa" w:w="4320"/>
          </w:tcPr>
          <w:p>
            <w:r>
              <w:t>Pre-condition</w:t>
            </w:r>
          </w:p>
        </w:tc>
        <w:tc>
          <w:tcPr>
            <w:tcW w:type="dxa" w:w="4320"/>
          </w:tcPr>
          <w:p>
            <w:r>
              <w:t>Sedang tergabung di program 90 Hari</w:t>
            </w:r>
          </w:p>
        </w:tc>
      </w:tr>
      <w:tr>
        <w:tc>
          <w:tcPr>
            <w:tcW w:type="dxa" w:w="4320"/>
          </w:tcPr>
          <w:p>
            <w:r>
              <w:t>Data Pengujian / Skenario</w:t>
            </w:r>
          </w:p>
        </w:tc>
        <w:tc>
          <w:tcPr>
            <w:tcW w:type="dxa" w:w="4320"/>
          </w:tcPr>
          <w:p>
            <w:r>
              <w:t>Data:</w:t>
              <w:br/>
              <w:t>Target baru</w:t>
              <w:br/>
              <w:br/>
              <w:t>Skenario:</w:t>
              <w:br/>
              <w:t>Mencoba Enroll lagi</w:t>
            </w:r>
          </w:p>
        </w:tc>
      </w:tr>
      <w:tr>
        <w:tc>
          <w:tcPr>
            <w:tcW w:type="dxa" w:w="4320"/>
          </w:tcPr>
          <w:p>
            <w:r>
              <w:t>Expected Output</w:t>
            </w:r>
          </w:p>
        </w:tc>
        <w:tc>
          <w:tcPr>
            <w:tcW w:type="dxa" w:w="4320"/>
          </w:tcPr>
          <w:p>
            <w:r>
              <w:t>Tertolak, sistem memblokir pendaftaran ganda.</w:t>
            </w:r>
          </w:p>
        </w:tc>
      </w:tr>
    </w:tbl>
    <w:p/>
    <w:p>
      <w:r>
        <w:t>Tabel 15. Tahapan Program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TC-008.1 (FR-08)</w:t>
            </w:r>
          </w:p>
        </w:tc>
      </w:tr>
      <w:tr>
        <w:tc>
          <w:tcPr>
            <w:tcW w:type="dxa" w:w="4320"/>
          </w:tcPr>
          <w:p>
            <w:r>
              <w:t>Deskripsi</w:t>
            </w:r>
          </w:p>
        </w:tc>
        <w:tc>
          <w:tcPr>
            <w:tcW w:type="dxa" w:w="4320"/>
          </w:tcPr>
          <w:p>
            <w:r>
              <w:t>Mengakses panduan hari ini sesuai kalender program.</w:t>
            </w:r>
          </w:p>
        </w:tc>
      </w:tr>
      <w:tr>
        <w:tc>
          <w:tcPr>
            <w:tcW w:type="dxa" w:w="4320"/>
          </w:tcPr>
          <w:p>
            <w:r>
              <w:t>Nama Use Case</w:t>
            </w:r>
          </w:p>
        </w:tc>
        <w:tc>
          <w:tcPr>
            <w:tcW w:type="dxa" w:w="4320"/>
          </w:tcPr>
          <w:p>
            <w:r>
              <w:t>Tahapan Program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Sedang di Hari ke-5</w:t>
            </w:r>
          </w:p>
        </w:tc>
      </w:tr>
      <w:tr>
        <w:tc>
          <w:tcPr>
            <w:tcW w:type="dxa" w:w="4320"/>
          </w:tcPr>
          <w:p>
            <w:r>
              <w:t>Data Pengujian / Skenario</w:t>
            </w:r>
          </w:p>
        </w:tc>
        <w:tc>
          <w:tcPr>
            <w:tcW w:type="dxa" w:w="4320"/>
          </w:tcPr>
          <w:p>
            <w:r>
              <w:t>Data:</w:t>
              <w:br/>
              <w:t>Akses modul Hari 5</w:t>
              <w:br/>
              <w:br/>
              <w:t>Skenario:</w:t>
              <w:br/>
              <w:t>Klik detail modul hari ini</w:t>
            </w:r>
          </w:p>
        </w:tc>
      </w:tr>
      <w:tr>
        <w:tc>
          <w:tcPr>
            <w:tcW w:type="dxa" w:w="4320"/>
          </w:tcPr>
          <w:p>
            <w:r>
              <w:t>Expected Output</w:t>
            </w:r>
          </w:p>
        </w:tc>
        <w:tc>
          <w:tcPr>
            <w:tcW w:type="dxa" w:w="4320"/>
          </w:tcPr>
          <w:p>
            <w:r>
              <w:t>Materi panduan dan instruksi harian terbuka.</w:t>
            </w:r>
          </w:p>
        </w:tc>
      </w:tr>
    </w:tbl>
    <w:p/>
    <w:p>
      <w:r>
        <w:t>Tabel 16. Tahapan Program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TC-008.2 (FR-08)</w:t>
            </w:r>
          </w:p>
        </w:tc>
      </w:tr>
      <w:tr>
        <w:tc>
          <w:tcPr>
            <w:tcW w:type="dxa" w:w="4320"/>
          </w:tcPr>
          <w:p>
            <w:r>
              <w:t>Deskripsi</w:t>
            </w:r>
          </w:p>
        </w:tc>
        <w:tc>
          <w:tcPr>
            <w:tcW w:type="dxa" w:w="4320"/>
          </w:tcPr>
          <w:p>
            <w:r>
              <w:t>Mencoba mengakses panduan masa depan.</w:t>
            </w:r>
          </w:p>
        </w:tc>
      </w:tr>
      <w:tr>
        <w:tc>
          <w:tcPr>
            <w:tcW w:type="dxa" w:w="4320"/>
          </w:tcPr>
          <w:p>
            <w:r>
              <w:t>Nama Use Case</w:t>
            </w:r>
          </w:p>
        </w:tc>
        <w:tc>
          <w:tcPr>
            <w:tcW w:type="dxa" w:w="4320"/>
          </w:tcPr>
          <w:p>
            <w:r>
              <w:t>Tahapan Program (Gagal)</w:t>
            </w:r>
          </w:p>
        </w:tc>
      </w:tr>
      <w:tr>
        <w:tc>
          <w:tcPr>
            <w:tcW w:type="dxa" w:w="4320"/>
          </w:tcPr>
          <w:p>
            <w:r>
              <w:t>Aktor</w:t>
            </w:r>
          </w:p>
        </w:tc>
        <w:tc>
          <w:tcPr>
            <w:tcW w:type="dxa" w:w="4320"/>
          </w:tcPr>
          <w:p>
            <w:r>
              <w:t>Pengguna</w:t>
            </w:r>
          </w:p>
        </w:tc>
      </w:tr>
      <w:tr>
        <w:tc>
          <w:tcPr>
            <w:tcW w:type="dxa" w:w="4320"/>
          </w:tcPr>
          <w:p>
            <w:r>
              <w:t>Pre-condition</w:t>
            </w:r>
          </w:p>
        </w:tc>
        <w:tc>
          <w:tcPr>
            <w:tcW w:type="dxa" w:w="4320"/>
          </w:tcPr>
          <w:p>
            <w:r>
              <w:t>Sedang di Hari ke-5</w:t>
            </w:r>
          </w:p>
        </w:tc>
      </w:tr>
      <w:tr>
        <w:tc>
          <w:tcPr>
            <w:tcW w:type="dxa" w:w="4320"/>
          </w:tcPr>
          <w:p>
            <w:r>
              <w:t>Data Pengujian / Skenario</w:t>
            </w:r>
          </w:p>
        </w:tc>
        <w:tc>
          <w:tcPr>
            <w:tcW w:type="dxa" w:w="4320"/>
          </w:tcPr>
          <w:p>
            <w:r>
              <w:t>Data:</w:t>
              <w:br/>
              <w:t>Akses modul Hari 10</w:t>
              <w:br/>
              <w:br/>
              <w:t>Skenario:</w:t>
              <w:br/>
              <w:t>Klik modul untuk minggu depan</w:t>
            </w:r>
          </w:p>
        </w:tc>
      </w:tr>
      <w:tr>
        <w:tc>
          <w:tcPr>
            <w:tcW w:type="dxa" w:w="4320"/>
          </w:tcPr>
          <w:p>
            <w:r>
              <w:t>Expected Output</w:t>
            </w:r>
          </w:p>
        </w:tc>
        <w:tc>
          <w:tcPr>
            <w:tcW w:type="dxa" w:w="4320"/>
          </w:tcPr>
          <w:p>
            <w:r>
              <w:t>Materi masih terkunci (Locked).</w:t>
            </w:r>
          </w:p>
        </w:tc>
      </w:tr>
    </w:tbl>
    <w:p/>
    <w:p>
      <w:r>
        <w:t>Tabel 17. Catat Aktivitas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TC-009.1 (FR-09)</w:t>
            </w:r>
          </w:p>
        </w:tc>
      </w:tr>
      <w:tr>
        <w:tc>
          <w:tcPr>
            <w:tcW w:type="dxa" w:w="4320"/>
          </w:tcPr>
          <w:p>
            <w:r>
              <w:t>Deskripsi</w:t>
            </w:r>
          </w:p>
        </w:tc>
        <w:tc>
          <w:tcPr>
            <w:tcW w:type="dxa" w:w="4320"/>
          </w:tcPr>
          <w:p>
            <w:r>
              <w:t>Mencatat aktivitas (tidur, makanan) hari ini.</w:t>
            </w:r>
          </w:p>
        </w:tc>
      </w:tr>
      <w:tr>
        <w:tc>
          <w:tcPr>
            <w:tcW w:type="dxa" w:w="4320"/>
          </w:tcPr>
          <w:p>
            <w:r>
              <w:t>Nama Use Case</w:t>
            </w:r>
          </w:p>
        </w:tc>
        <w:tc>
          <w:tcPr>
            <w:tcW w:type="dxa" w:w="4320"/>
          </w:tcPr>
          <w:p>
            <w:r>
              <w:t>Catat Aktivitas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Belum lapor hari ini</w:t>
            </w:r>
          </w:p>
        </w:tc>
      </w:tr>
      <w:tr>
        <w:tc>
          <w:tcPr>
            <w:tcW w:type="dxa" w:w="4320"/>
          </w:tcPr>
          <w:p>
            <w:r>
              <w:t>Data Pengujian / Skenario</w:t>
            </w:r>
          </w:p>
        </w:tc>
        <w:tc>
          <w:tcPr>
            <w:tcW w:type="dxa" w:w="4320"/>
          </w:tcPr>
          <w:p>
            <w:r>
              <w:t>Data:</w:t>
              <w:br/>
              <w:t>Data harian valid</w:t>
              <w:br/>
              <w:br/>
              <w:t>Skenario:</w:t>
              <w:br/>
              <w:t>Isi log harian -&gt; Simpan</w:t>
            </w:r>
          </w:p>
        </w:tc>
      </w:tr>
      <w:tr>
        <w:tc>
          <w:tcPr>
            <w:tcW w:type="dxa" w:w="4320"/>
          </w:tcPr>
          <w:p>
            <w:r>
              <w:t>Expected Output</w:t>
            </w:r>
          </w:p>
        </w:tc>
        <w:tc>
          <w:tcPr>
            <w:tcW w:type="dxa" w:w="4320"/>
          </w:tcPr>
          <w:p>
            <w:r>
              <w:t>Catatan tersimpan, progress bar bertambah.</w:t>
            </w:r>
          </w:p>
        </w:tc>
      </w:tr>
    </w:tbl>
    <w:p/>
    <w:p>
      <w:r>
        <w:t>Tabel 18. Catat Aktivitas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TC-009.2 (FR-09)</w:t>
            </w:r>
          </w:p>
        </w:tc>
      </w:tr>
      <w:tr>
        <w:tc>
          <w:tcPr>
            <w:tcW w:type="dxa" w:w="4320"/>
          </w:tcPr>
          <w:p>
            <w:r>
              <w:t>Deskripsi</w:t>
            </w:r>
          </w:p>
        </w:tc>
        <w:tc>
          <w:tcPr>
            <w:tcW w:type="dxa" w:w="4320"/>
          </w:tcPr>
          <w:p>
            <w:r>
              <w:t>Mencatat laporan gula darah ganda (Double Submit).</w:t>
            </w:r>
          </w:p>
        </w:tc>
      </w:tr>
      <w:tr>
        <w:tc>
          <w:tcPr>
            <w:tcW w:type="dxa" w:w="4320"/>
          </w:tcPr>
          <w:p>
            <w:r>
              <w:t>Nama Use Case</w:t>
            </w:r>
          </w:p>
        </w:tc>
        <w:tc>
          <w:tcPr>
            <w:tcW w:type="dxa" w:w="4320"/>
          </w:tcPr>
          <w:p>
            <w:r>
              <w:t>Catat Aktivitas (Gagal)</w:t>
            </w:r>
          </w:p>
        </w:tc>
      </w:tr>
      <w:tr>
        <w:tc>
          <w:tcPr>
            <w:tcW w:type="dxa" w:w="4320"/>
          </w:tcPr>
          <w:p>
            <w:r>
              <w:t>Aktor</w:t>
            </w:r>
          </w:p>
        </w:tc>
        <w:tc>
          <w:tcPr>
            <w:tcW w:type="dxa" w:w="4320"/>
          </w:tcPr>
          <w:p>
            <w:r>
              <w:t>Pengguna</w:t>
            </w:r>
          </w:p>
        </w:tc>
      </w:tr>
      <w:tr>
        <w:tc>
          <w:tcPr>
            <w:tcW w:type="dxa" w:w="4320"/>
          </w:tcPr>
          <w:p>
            <w:r>
              <w:t>Pre-condition</w:t>
            </w:r>
          </w:p>
        </w:tc>
        <w:tc>
          <w:tcPr>
            <w:tcW w:type="dxa" w:w="4320"/>
          </w:tcPr>
          <w:p>
            <w:r>
              <w:t>Sudah lapor hari ini</w:t>
            </w:r>
          </w:p>
        </w:tc>
      </w:tr>
      <w:tr>
        <w:tc>
          <w:tcPr>
            <w:tcW w:type="dxa" w:w="4320"/>
          </w:tcPr>
          <w:p>
            <w:r>
              <w:t>Data Pengujian / Skenario</w:t>
            </w:r>
          </w:p>
        </w:tc>
        <w:tc>
          <w:tcPr>
            <w:tcW w:type="dxa" w:w="4320"/>
          </w:tcPr>
          <w:p>
            <w:r>
              <w:t>Data:</w:t>
              <w:br/>
              <w:t>Data harian</w:t>
              <w:br/>
              <w:br/>
              <w:t>Skenario:</w:t>
              <w:br/>
              <w:t>Mencoba submit gula darah lagi hari ini</w:t>
            </w:r>
          </w:p>
        </w:tc>
      </w:tr>
      <w:tr>
        <w:tc>
          <w:tcPr>
            <w:tcW w:type="dxa" w:w="4320"/>
          </w:tcPr>
          <w:p>
            <w:r>
              <w:t>Expected Output</w:t>
            </w:r>
          </w:p>
        </w:tc>
        <w:tc>
          <w:tcPr>
            <w:tcW w:type="dxa" w:w="4320"/>
          </w:tcPr>
          <w:p>
            <w:r>
              <w:t>Error 400: Anda sudah mencatat untuk hari ini.</w:t>
            </w:r>
          </w:p>
        </w:tc>
      </w:tr>
    </w:tbl>
    <w:p/>
    <w:p>
      <w:r>
        <w:t>Tabel 19. Lihat Streak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TC-010.1 (FR-10)</w:t>
            </w:r>
          </w:p>
        </w:tc>
      </w:tr>
      <w:tr>
        <w:tc>
          <w:tcPr>
            <w:tcW w:type="dxa" w:w="4320"/>
          </w:tcPr>
          <w:p>
            <w:r>
              <w:t>Deskripsi</w:t>
            </w:r>
          </w:p>
        </w:tc>
        <w:tc>
          <w:tcPr>
            <w:tcW w:type="dxa" w:w="4320"/>
          </w:tcPr>
          <w:p>
            <w:r>
              <w:t>Streak bertambah karena laporan rutin.</w:t>
            </w:r>
          </w:p>
        </w:tc>
      </w:tr>
      <w:tr>
        <w:tc>
          <w:tcPr>
            <w:tcW w:type="dxa" w:w="4320"/>
          </w:tcPr>
          <w:p>
            <w:r>
              <w:t>Nama Use Case</w:t>
            </w:r>
          </w:p>
        </w:tc>
        <w:tc>
          <w:tcPr>
            <w:tcW w:type="dxa" w:w="4320"/>
          </w:tcPr>
          <w:p>
            <w:r>
              <w:t>Lihat Streak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Melapor berturut-turut</w:t>
            </w:r>
          </w:p>
        </w:tc>
      </w:tr>
      <w:tr>
        <w:tc>
          <w:tcPr>
            <w:tcW w:type="dxa" w:w="4320"/>
          </w:tcPr>
          <w:p>
            <w:r>
              <w:t>Data Pengujian / Skenario</w:t>
            </w:r>
          </w:p>
        </w:tc>
        <w:tc>
          <w:tcPr>
            <w:tcW w:type="dxa" w:w="4320"/>
          </w:tcPr>
          <w:p>
            <w:r>
              <w:t>Data:</w:t>
              <w:br/>
              <w:t>-</w:t>
              <w:br/>
              <w:br/>
              <w:t>Skenario:</w:t>
              <w:br/>
              <w:t>Cek icon api/streak di beranda</w:t>
            </w:r>
          </w:p>
        </w:tc>
      </w:tr>
      <w:tr>
        <w:tc>
          <w:tcPr>
            <w:tcW w:type="dxa" w:w="4320"/>
          </w:tcPr>
          <w:p>
            <w:r>
              <w:t>Expected Output</w:t>
            </w:r>
          </w:p>
        </w:tc>
        <w:tc>
          <w:tcPr>
            <w:tcW w:type="dxa" w:w="4320"/>
          </w:tcPr>
          <w:p>
            <w:r>
              <w:t>Angka streak menunjukkan nilai &gt; 0.</w:t>
            </w:r>
          </w:p>
        </w:tc>
      </w:tr>
    </w:tbl>
    <w:p/>
    <w:p>
      <w:r>
        <w:t>Tabel 20. Lihat Streak (Gagal/Reset)</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TC-010.2 (FR-10)</w:t>
            </w:r>
          </w:p>
        </w:tc>
      </w:tr>
      <w:tr>
        <w:tc>
          <w:tcPr>
            <w:tcW w:type="dxa" w:w="4320"/>
          </w:tcPr>
          <w:p>
            <w:r>
              <w:t>Deskripsi</w:t>
            </w:r>
          </w:p>
        </w:tc>
        <w:tc>
          <w:tcPr>
            <w:tcW w:type="dxa" w:w="4320"/>
          </w:tcPr>
          <w:p>
            <w:r>
              <w:t>Streak kembali ke 0 karena bolong pelaporan.</w:t>
            </w:r>
          </w:p>
        </w:tc>
      </w:tr>
      <w:tr>
        <w:tc>
          <w:tcPr>
            <w:tcW w:type="dxa" w:w="4320"/>
          </w:tcPr>
          <w:p>
            <w:r>
              <w:t>Nama Use Case</w:t>
            </w:r>
          </w:p>
        </w:tc>
        <w:tc>
          <w:tcPr>
            <w:tcW w:type="dxa" w:w="4320"/>
          </w:tcPr>
          <w:p>
            <w:r>
              <w:t>Lihat Streak (Gagal/Reset)</w:t>
            </w:r>
          </w:p>
        </w:tc>
      </w:tr>
      <w:tr>
        <w:tc>
          <w:tcPr>
            <w:tcW w:type="dxa" w:w="4320"/>
          </w:tcPr>
          <w:p>
            <w:r>
              <w:t>Aktor</w:t>
            </w:r>
          </w:p>
        </w:tc>
        <w:tc>
          <w:tcPr>
            <w:tcW w:type="dxa" w:w="4320"/>
          </w:tcPr>
          <w:p>
            <w:r>
              <w:t>Pengguna</w:t>
            </w:r>
          </w:p>
        </w:tc>
      </w:tr>
      <w:tr>
        <w:tc>
          <w:tcPr>
            <w:tcW w:type="dxa" w:w="4320"/>
          </w:tcPr>
          <w:p>
            <w:r>
              <w:t>Pre-condition</w:t>
            </w:r>
          </w:p>
        </w:tc>
        <w:tc>
          <w:tcPr>
            <w:tcW w:type="dxa" w:w="4320"/>
          </w:tcPr>
          <w:p>
            <w:r>
              <w:t>Tidak melapor hari sebelumnya</w:t>
            </w:r>
          </w:p>
        </w:tc>
      </w:tr>
      <w:tr>
        <w:tc>
          <w:tcPr>
            <w:tcW w:type="dxa" w:w="4320"/>
          </w:tcPr>
          <w:p>
            <w:r>
              <w:t>Data Pengujian / Skenario</w:t>
            </w:r>
          </w:p>
        </w:tc>
        <w:tc>
          <w:tcPr>
            <w:tcW w:type="dxa" w:w="4320"/>
          </w:tcPr>
          <w:p>
            <w:r>
              <w:t>Data:</w:t>
              <w:br/>
              <w:t>-</w:t>
              <w:br/>
              <w:br/>
              <w:t>Skenario:</w:t>
              <w:br/>
              <w:t>Cek indikator streak hari ini</w:t>
            </w:r>
          </w:p>
        </w:tc>
      </w:tr>
      <w:tr>
        <w:tc>
          <w:tcPr>
            <w:tcW w:type="dxa" w:w="4320"/>
          </w:tcPr>
          <w:p>
            <w:r>
              <w:t>Expected Output</w:t>
            </w:r>
          </w:p>
        </w:tc>
        <w:tc>
          <w:tcPr>
            <w:tcW w:type="dxa" w:w="4320"/>
          </w:tcPr>
          <w:p>
            <w:r>
              <w:t>Streak di-reset menjadi 0 kembali.</w:t>
            </w:r>
          </w:p>
        </w:tc>
      </w:tr>
    </w:tbl>
    <w:p/>
    <w:p>
      <w:r>
        <w:t>Tabel 21. Progres Kesehatan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TC-011.1 (FR-11)</w:t>
            </w:r>
          </w:p>
        </w:tc>
      </w:tr>
      <w:tr>
        <w:tc>
          <w:tcPr>
            <w:tcW w:type="dxa" w:w="4320"/>
          </w:tcPr>
          <w:p>
            <w:r>
              <w:t>Deskripsi</w:t>
            </w:r>
          </w:p>
        </w:tc>
        <w:tc>
          <w:tcPr>
            <w:tcW w:type="dxa" w:w="4320"/>
          </w:tcPr>
          <w:p>
            <w:r>
              <w:t>Melihat grafik progres kesehatan yang terisi.</w:t>
            </w:r>
          </w:p>
        </w:tc>
      </w:tr>
      <w:tr>
        <w:tc>
          <w:tcPr>
            <w:tcW w:type="dxa" w:w="4320"/>
          </w:tcPr>
          <w:p>
            <w:r>
              <w:t>Nama Use Case</w:t>
            </w:r>
          </w:p>
        </w:tc>
        <w:tc>
          <w:tcPr>
            <w:tcW w:type="dxa" w:w="4320"/>
          </w:tcPr>
          <w:p>
            <w:r>
              <w:t>Progres Kesehatan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Sudah berjalan &gt;3 hari</w:t>
            </w:r>
          </w:p>
        </w:tc>
      </w:tr>
      <w:tr>
        <w:tc>
          <w:tcPr>
            <w:tcW w:type="dxa" w:w="4320"/>
          </w:tcPr>
          <w:p>
            <w:r>
              <w:t>Data Pengujian / Skenario</w:t>
            </w:r>
          </w:p>
        </w:tc>
        <w:tc>
          <w:tcPr>
            <w:tcW w:type="dxa" w:w="4320"/>
          </w:tcPr>
          <w:p>
            <w:r>
              <w:t>Data:</w:t>
              <w:br/>
              <w:t>Data log harian</w:t>
              <w:br/>
              <w:br/>
              <w:t>Skenario:</w:t>
              <w:br/>
              <w:t>Buka tab Progres</w:t>
            </w:r>
          </w:p>
        </w:tc>
      </w:tr>
      <w:tr>
        <w:tc>
          <w:tcPr>
            <w:tcW w:type="dxa" w:w="4320"/>
          </w:tcPr>
          <w:p>
            <w:r>
              <w:t>Expected Output</w:t>
            </w:r>
          </w:p>
        </w:tc>
        <w:tc>
          <w:tcPr>
            <w:tcW w:type="dxa" w:w="4320"/>
          </w:tcPr>
          <w:p>
            <w:r>
              <w:t>Grafik garis/batang muncul melukiskan tren kesehatan.</w:t>
            </w:r>
          </w:p>
        </w:tc>
      </w:tr>
    </w:tbl>
    <w:p/>
    <w:p>
      <w:r>
        <w:t>Tabel 22. Progres Kesehatan (Gagal/Kosong)</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TC-011.2 (FR-11)</w:t>
            </w:r>
          </w:p>
        </w:tc>
      </w:tr>
      <w:tr>
        <w:tc>
          <w:tcPr>
            <w:tcW w:type="dxa" w:w="4320"/>
          </w:tcPr>
          <w:p>
            <w:r>
              <w:t>Deskripsi</w:t>
            </w:r>
          </w:p>
        </w:tc>
        <w:tc>
          <w:tcPr>
            <w:tcW w:type="dxa" w:w="4320"/>
          </w:tcPr>
          <w:p>
            <w:r>
              <w:t>Melihat progres kesehatan tanpa data laporan.</w:t>
            </w:r>
          </w:p>
        </w:tc>
      </w:tr>
      <w:tr>
        <w:tc>
          <w:tcPr>
            <w:tcW w:type="dxa" w:w="4320"/>
          </w:tcPr>
          <w:p>
            <w:r>
              <w:t>Nama Use Case</w:t>
            </w:r>
          </w:p>
        </w:tc>
        <w:tc>
          <w:tcPr>
            <w:tcW w:type="dxa" w:w="4320"/>
          </w:tcPr>
          <w:p>
            <w:r>
              <w:t>Progres Kesehatan (Gagal/Kosong)</w:t>
            </w:r>
          </w:p>
        </w:tc>
      </w:tr>
      <w:tr>
        <w:tc>
          <w:tcPr>
            <w:tcW w:type="dxa" w:w="4320"/>
          </w:tcPr>
          <w:p>
            <w:r>
              <w:t>Aktor</w:t>
            </w:r>
          </w:p>
        </w:tc>
        <w:tc>
          <w:tcPr>
            <w:tcW w:type="dxa" w:w="4320"/>
          </w:tcPr>
          <w:p>
            <w:r>
              <w:t>Pengguna</w:t>
            </w:r>
          </w:p>
        </w:tc>
      </w:tr>
      <w:tr>
        <w:tc>
          <w:tcPr>
            <w:tcW w:type="dxa" w:w="4320"/>
          </w:tcPr>
          <w:p>
            <w:r>
              <w:t>Pre-condition</w:t>
            </w:r>
          </w:p>
        </w:tc>
        <w:tc>
          <w:tcPr>
            <w:tcW w:type="dxa" w:w="4320"/>
          </w:tcPr>
          <w:p>
            <w:r>
              <w:t>Baru mendaftar</w:t>
            </w:r>
          </w:p>
        </w:tc>
      </w:tr>
      <w:tr>
        <w:tc>
          <w:tcPr>
            <w:tcW w:type="dxa" w:w="4320"/>
          </w:tcPr>
          <w:p>
            <w:r>
              <w:t>Data Pengujian / Skenario</w:t>
            </w:r>
          </w:p>
        </w:tc>
        <w:tc>
          <w:tcPr>
            <w:tcW w:type="dxa" w:w="4320"/>
          </w:tcPr>
          <w:p>
            <w:r>
              <w:t>Data:</w:t>
              <w:br/>
              <w:t>Data log harian kosong</w:t>
              <w:br/>
              <w:br/>
              <w:t>Skenario:</w:t>
              <w:br/>
              <w:t>Buka tab Progres</w:t>
            </w:r>
          </w:p>
        </w:tc>
      </w:tr>
      <w:tr>
        <w:tc>
          <w:tcPr>
            <w:tcW w:type="dxa" w:w="4320"/>
          </w:tcPr>
          <w:p>
            <w:r>
              <w:t>Expected Output</w:t>
            </w:r>
          </w:p>
        </w:tc>
        <w:tc>
          <w:tcPr>
            <w:tcW w:type="dxa" w:w="4320"/>
          </w:tcPr>
          <w:p>
            <w:r>
              <w:t>Sistem menampilkan pesan 'Belum cukup data untuk grafik'.</w:t>
            </w:r>
          </w:p>
        </w:tc>
      </w:tr>
    </w:tbl>
    <w:p/>
    <w:p>
      <w:r>
        <w:t>Tabel 23. Achievement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TC-012.1 (FR-12)</w:t>
            </w:r>
          </w:p>
        </w:tc>
      </w:tr>
      <w:tr>
        <w:tc>
          <w:tcPr>
            <w:tcW w:type="dxa" w:w="4320"/>
          </w:tcPr>
          <w:p>
            <w:r>
              <w:t>Deskripsi</w:t>
            </w:r>
          </w:p>
        </w:tc>
        <w:tc>
          <w:tcPr>
            <w:tcW w:type="dxa" w:w="4320"/>
          </w:tcPr>
          <w:p>
            <w:r>
              <w:t>Mendapatkan lencana (achievement) karena syarat tercapai.</w:t>
            </w:r>
          </w:p>
        </w:tc>
      </w:tr>
      <w:tr>
        <w:tc>
          <w:tcPr>
            <w:tcW w:type="dxa" w:w="4320"/>
          </w:tcPr>
          <w:p>
            <w:r>
              <w:t>Nama Use Case</w:t>
            </w:r>
          </w:p>
        </w:tc>
        <w:tc>
          <w:tcPr>
            <w:tcW w:type="dxa" w:w="4320"/>
          </w:tcPr>
          <w:p>
            <w:r>
              <w:t>Achievement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Mencapai 7 hari streak berturut</w:t>
            </w:r>
          </w:p>
        </w:tc>
      </w:tr>
      <w:tr>
        <w:tc>
          <w:tcPr>
            <w:tcW w:type="dxa" w:w="4320"/>
          </w:tcPr>
          <w:p>
            <w:r>
              <w:t>Data Pengujian / Skenario</w:t>
            </w:r>
          </w:p>
        </w:tc>
        <w:tc>
          <w:tcPr>
            <w:tcW w:type="dxa" w:w="4320"/>
          </w:tcPr>
          <w:p>
            <w:r>
              <w:t>Data:</w:t>
              <w:br/>
              <w:t>-</w:t>
              <w:br/>
              <w:br/>
              <w:t>Skenario:</w:t>
              <w:br/>
              <w:t>Cek menu pencapaian</w:t>
            </w:r>
          </w:p>
        </w:tc>
      </w:tr>
      <w:tr>
        <w:tc>
          <w:tcPr>
            <w:tcW w:type="dxa" w:w="4320"/>
          </w:tcPr>
          <w:p>
            <w:r>
              <w:t>Expected Output</w:t>
            </w:r>
          </w:p>
        </w:tc>
        <w:tc>
          <w:tcPr>
            <w:tcW w:type="dxa" w:w="4320"/>
          </w:tcPr>
          <w:p>
            <w:r>
              <w:t>Badge 'Minggu Pertama' menyala dan terbuka.</w:t>
            </w:r>
          </w:p>
        </w:tc>
      </w:tr>
    </w:tbl>
    <w:p/>
    <w:p>
      <w:r>
        <w:t>Tabel 24. Achievement (Gagal/Terkunci)</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TC-012.2 (FR-12)</w:t>
            </w:r>
          </w:p>
        </w:tc>
      </w:tr>
      <w:tr>
        <w:tc>
          <w:tcPr>
            <w:tcW w:type="dxa" w:w="4320"/>
          </w:tcPr>
          <w:p>
            <w:r>
              <w:t>Deskripsi</w:t>
            </w:r>
          </w:p>
        </w:tc>
        <w:tc>
          <w:tcPr>
            <w:tcW w:type="dxa" w:w="4320"/>
          </w:tcPr>
          <w:p>
            <w:r>
              <w:t>Melihat lencana yang belum terpenuhi syaratnya.</w:t>
            </w:r>
          </w:p>
        </w:tc>
      </w:tr>
      <w:tr>
        <w:tc>
          <w:tcPr>
            <w:tcW w:type="dxa" w:w="4320"/>
          </w:tcPr>
          <w:p>
            <w:r>
              <w:t>Nama Use Case</w:t>
            </w:r>
          </w:p>
        </w:tc>
        <w:tc>
          <w:tcPr>
            <w:tcW w:type="dxa" w:w="4320"/>
          </w:tcPr>
          <w:p>
            <w:r>
              <w:t>Achievement (Gagal/Terkunci)</w:t>
            </w:r>
          </w:p>
        </w:tc>
      </w:tr>
      <w:tr>
        <w:tc>
          <w:tcPr>
            <w:tcW w:type="dxa" w:w="4320"/>
          </w:tcPr>
          <w:p>
            <w:r>
              <w:t>Aktor</w:t>
            </w:r>
          </w:p>
        </w:tc>
        <w:tc>
          <w:tcPr>
            <w:tcW w:type="dxa" w:w="4320"/>
          </w:tcPr>
          <w:p>
            <w:r>
              <w:t>Pengguna</w:t>
            </w:r>
          </w:p>
        </w:tc>
      </w:tr>
      <w:tr>
        <w:tc>
          <w:tcPr>
            <w:tcW w:type="dxa" w:w="4320"/>
          </w:tcPr>
          <w:p>
            <w:r>
              <w:t>Pre-condition</w:t>
            </w:r>
          </w:p>
        </w:tc>
        <w:tc>
          <w:tcPr>
            <w:tcW w:type="dxa" w:w="4320"/>
          </w:tcPr>
          <w:p>
            <w:r>
              <w:t>Baru hari ke-2</w:t>
            </w:r>
          </w:p>
        </w:tc>
      </w:tr>
      <w:tr>
        <w:tc>
          <w:tcPr>
            <w:tcW w:type="dxa" w:w="4320"/>
          </w:tcPr>
          <w:p>
            <w:r>
              <w:t>Data Pengujian / Skenario</w:t>
            </w:r>
          </w:p>
        </w:tc>
        <w:tc>
          <w:tcPr>
            <w:tcW w:type="dxa" w:w="4320"/>
          </w:tcPr>
          <w:p>
            <w:r>
              <w:t>Data:</w:t>
              <w:br/>
              <w:t>-</w:t>
              <w:br/>
              <w:br/>
              <w:t>Skenario:</w:t>
              <w:br/>
              <w:t>Cek menu pencapaian</w:t>
            </w:r>
          </w:p>
        </w:tc>
      </w:tr>
      <w:tr>
        <w:tc>
          <w:tcPr>
            <w:tcW w:type="dxa" w:w="4320"/>
          </w:tcPr>
          <w:p>
            <w:r>
              <w:t>Expected Output</w:t>
            </w:r>
          </w:p>
        </w:tc>
        <w:tc>
          <w:tcPr>
            <w:tcW w:type="dxa" w:w="4320"/>
          </w:tcPr>
          <w:p>
            <w:r>
              <w:t>Badge 'Minggu Pertama' masih abu-abu/terkunci.</w:t>
            </w:r>
          </w:p>
        </w:tc>
      </w:tr>
    </w:tbl>
    <w:p/>
    <w:p>
      <w:r>
        <w:t>Tabel 25. Kelola Profil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TC-013.1 (FR-13)</w:t>
            </w:r>
          </w:p>
        </w:tc>
      </w:tr>
      <w:tr>
        <w:tc>
          <w:tcPr>
            <w:tcW w:type="dxa" w:w="4320"/>
          </w:tcPr>
          <w:p>
            <w:r>
              <w:t>Deskripsi</w:t>
            </w:r>
          </w:p>
        </w:tc>
        <w:tc>
          <w:tcPr>
            <w:tcW w:type="dxa" w:w="4320"/>
          </w:tcPr>
          <w:p>
            <w:r>
              <w:t>Mengubah berat badan dengan angka valid.</w:t>
            </w:r>
          </w:p>
        </w:tc>
      </w:tr>
      <w:tr>
        <w:tc>
          <w:tcPr>
            <w:tcW w:type="dxa" w:w="4320"/>
          </w:tcPr>
          <w:p>
            <w:r>
              <w:t>Nama Use Case</w:t>
            </w:r>
          </w:p>
        </w:tc>
        <w:tc>
          <w:tcPr>
            <w:tcW w:type="dxa" w:w="4320"/>
          </w:tcPr>
          <w:p>
            <w:r>
              <w:t>Kelola Profil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layar Profil</w:t>
            </w:r>
          </w:p>
        </w:tc>
      </w:tr>
      <w:tr>
        <w:tc>
          <w:tcPr>
            <w:tcW w:type="dxa" w:w="4320"/>
          </w:tcPr>
          <w:p>
            <w:r>
              <w:t>Data Pengujian / Skenario</w:t>
            </w:r>
          </w:p>
        </w:tc>
        <w:tc>
          <w:tcPr>
            <w:tcW w:type="dxa" w:w="4320"/>
          </w:tcPr>
          <w:p>
            <w:r>
              <w:t>Data:</w:t>
              <w:br/>
              <w:t>Berat baru: 65</w:t>
              <w:br/>
              <w:br/>
              <w:t>Skenario:</w:t>
              <w:br/>
              <w:t>Ketik 65 -&gt; Simpan Profil</w:t>
            </w:r>
          </w:p>
        </w:tc>
      </w:tr>
      <w:tr>
        <w:tc>
          <w:tcPr>
            <w:tcW w:type="dxa" w:w="4320"/>
          </w:tcPr>
          <w:p>
            <w:r>
              <w:t>Expected Output</w:t>
            </w:r>
          </w:p>
        </w:tc>
        <w:tc>
          <w:tcPr>
            <w:tcW w:type="dxa" w:w="4320"/>
          </w:tcPr>
          <w:p>
            <w:r>
              <w:t>Update profil berhasil.</w:t>
            </w:r>
          </w:p>
        </w:tc>
      </w:tr>
    </w:tbl>
    <w:p/>
    <w:p>
      <w:r>
        <w:t>Tabel 26. Kelola Profil (Gagal)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TC-013.2 (FR-13)</w:t>
            </w:r>
          </w:p>
        </w:tc>
      </w:tr>
      <w:tr>
        <w:tc>
          <w:tcPr>
            <w:tcW w:type="dxa" w:w="4320"/>
          </w:tcPr>
          <w:p>
            <w:r>
              <w:t>Deskripsi</w:t>
            </w:r>
          </w:p>
        </w:tc>
        <w:tc>
          <w:tcPr>
            <w:tcW w:type="dxa" w:w="4320"/>
          </w:tcPr>
          <w:p>
            <w:r>
              <w:t>Mengubah berat badan dengan huruf atau angka negatif.</w:t>
            </w:r>
          </w:p>
        </w:tc>
      </w:tr>
      <w:tr>
        <w:tc>
          <w:tcPr>
            <w:tcW w:type="dxa" w:w="4320"/>
          </w:tcPr>
          <w:p>
            <w:r>
              <w:t>Nama Use Case</w:t>
            </w:r>
          </w:p>
        </w:tc>
        <w:tc>
          <w:tcPr>
            <w:tcW w:type="dxa" w:w="4320"/>
          </w:tcPr>
          <w:p>
            <w:r>
              <w:t>Kelola Profil (Gagal)</w:t>
            </w:r>
          </w:p>
        </w:tc>
      </w:tr>
      <w:tr>
        <w:tc>
          <w:tcPr>
            <w:tcW w:type="dxa" w:w="4320"/>
          </w:tcPr>
          <w:p>
            <w:r>
              <w:t>Aktor</w:t>
            </w:r>
          </w:p>
        </w:tc>
        <w:tc>
          <w:tcPr>
            <w:tcW w:type="dxa" w:w="4320"/>
          </w:tcPr>
          <w:p>
            <w:r>
              <w:t>Pengguna</w:t>
            </w:r>
          </w:p>
        </w:tc>
      </w:tr>
      <w:tr>
        <w:tc>
          <w:tcPr>
            <w:tcW w:type="dxa" w:w="4320"/>
          </w:tcPr>
          <w:p>
            <w:r>
              <w:t>Pre-condition</w:t>
            </w:r>
          </w:p>
        </w:tc>
        <w:tc>
          <w:tcPr>
            <w:tcW w:type="dxa" w:w="4320"/>
          </w:tcPr>
          <w:p>
            <w:r>
              <w:t>Berada di layar Profil</w:t>
            </w:r>
          </w:p>
        </w:tc>
      </w:tr>
      <w:tr>
        <w:tc>
          <w:tcPr>
            <w:tcW w:type="dxa" w:w="4320"/>
          </w:tcPr>
          <w:p>
            <w:r>
              <w:t>Data Pengujian / Skenario</w:t>
            </w:r>
          </w:p>
        </w:tc>
        <w:tc>
          <w:tcPr>
            <w:tcW w:type="dxa" w:w="4320"/>
          </w:tcPr>
          <w:p>
            <w:r>
              <w:t>Data:</w:t>
              <w:br/>
              <w:t>Berat baru: -10</w:t>
              <w:br/>
              <w:br/>
              <w:t>Skenario:</w:t>
              <w:br/>
              <w:t>Ketik -10 -&gt; Simpan Profil</w:t>
            </w:r>
          </w:p>
        </w:tc>
      </w:tr>
      <w:tr>
        <w:tc>
          <w:tcPr>
            <w:tcW w:type="dxa" w:w="4320"/>
          </w:tcPr>
          <w:p>
            <w:r>
              <w:t>Expected Output</w:t>
            </w:r>
          </w:p>
        </w:tc>
        <w:tc>
          <w:tcPr>
            <w:tcW w:type="dxa" w:w="4320"/>
          </w:tcPr>
          <w:p>
            <w:r>
              <w:t>Validasi menolak simpan, input harus angka positif.</w:t>
            </w:r>
          </w:p>
        </w:tc>
      </w:tr>
    </w:tbl>
    <w:p/>
    <w:p>
      <w:r>
        <w:t>Tabel 27. Logout (Berhasil)</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TC-014.1 (FR-14)</w:t>
            </w:r>
          </w:p>
        </w:tc>
      </w:tr>
      <w:tr>
        <w:tc>
          <w:tcPr>
            <w:tcW w:type="dxa" w:w="4320"/>
          </w:tcPr>
          <w:p>
            <w:r>
              <w:t>Deskripsi</w:t>
            </w:r>
          </w:p>
        </w:tc>
        <w:tc>
          <w:tcPr>
            <w:tcW w:type="dxa" w:w="4320"/>
          </w:tcPr>
          <w:p>
            <w:r>
              <w:t>Menekan tombol logout secara normal.</w:t>
            </w:r>
          </w:p>
        </w:tc>
      </w:tr>
      <w:tr>
        <w:tc>
          <w:tcPr>
            <w:tcW w:type="dxa" w:w="4320"/>
          </w:tcPr>
          <w:p>
            <w:r>
              <w:t>Nama Use Case</w:t>
            </w:r>
          </w:p>
        </w:tc>
        <w:tc>
          <w:tcPr>
            <w:tcW w:type="dxa" w:w="4320"/>
          </w:tcPr>
          <w:p>
            <w:r>
              <w:t>Logout (Berhasil)</w:t>
            </w:r>
          </w:p>
        </w:tc>
      </w:tr>
      <w:tr>
        <w:tc>
          <w:tcPr>
            <w:tcW w:type="dxa" w:w="4320"/>
          </w:tcPr>
          <w:p>
            <w:r>
              <w:t>Aktor</w:t>
            </w:r>
          </w:p>
        </w:tc>
        <w:tc>
          <w:tcPr>
            <w:tcW w:type="dxa" w:w="4320"/>
          </w:tcPr>
          <w:p>
            <w:r>
              <w:t>Pengguna</w:t>
            </w:r>
          </w:p>
        </w:tc>
      </w:tr>
      <w:tr>
        <w:tc>
          <w:tcPr>
            <w:tcW w:type="dxa" w:w="4320"/>
          </w:tcPr>
          <w:p>
            <w:r>
              <w:t>Pre-condition</w:t>
            </w:r>
          </w:p>
        </w:tc>
        <w:tc>
          <w:tcPr>
            <w:tcW w:type="dxa" w:w="4320"/>
          </w:tcPr>
          <w:p>
            <w:r>
              <w:t>Sedang login</w:t>
            </w:r>
          </w:p>
        </w:tc>
      </w:tr>
      <w:tr>
        <w:tc>
          <w:tcPr>
            <w:tcW w:type="dxa" w:w="4320"/>
          </w:tcPr>
          <w:p>
            <w:r>
              <w:t>Data Pengujian / Skenario</w:t>
            </w:r>
          </w:p>
        </w:tc>
        <w:tc>
          <w:tcPr>
            <w:tcW w:type="dxa" w:w="4320"/>
          </w:tcPr>
          <w:p>
            <w:r>
              <w:t>Data:</w:t>
              <w:br/>
              <w:t>-</w:t>
              <w:br/>
              <w:br/>
              <w:t>Skenario:</w:t>
              <w:br/>
              <w:t>Pilih menu Logout</w:t>
            </w:r>
          </w:p>
        </w:tc>
      </w:tr>
      <w:tr>
        <w:tc>
          <w:tcPr>
            <w:tcW w:type="dxa" w:w="4320"/>
          </w:tcPr>
          <w:p>
            <w:r>
              <w:t>Expected Output</w:t>
            </w:r>
          </w:p>
        </w:tc>
        <w:tc>
          <w:tcPr>
            <w:tcW w:type="dxa" w:w="4320"/>
          </w:tcPr>
          <w:p>
            <w:r>
              <w:t>Token terhapus, dialihkan ke layar Login.</w:t>
            </w:r>
          </w:p>
        </w:tc>
      </w:tr>
    </w:tbl>
    <w:p/>
    <w:p>
      <w:r>
        <w:t>Tabel 28. Logout (Gagal Akses)</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TC-014.2 (FR-14)</w:t>
            </w:r>
          </w:p>
        </w:tc>
      </w:tr>
      <w:tr>
        <w:tc>
          <w:tcPr>
            <w:tcW w:type="dxa" w:w="4320"/>
          </w:tcPr>
          <w:p>
            <w:r>
              <w:t>Deskripsi</w:t>
            </w:r>
          </w:p>
        </w:tc>
        <w:tc>
          <w:tcPr>
            <w:tcW w:type="dxa" w:w="4320"/>
          </w:tcPr>
          <w:p>
            <w:r>
              <w:t>Mencoba mengakses API privat tanpa login kembali.</w:t>
            </w:r>
          </w:p>
        </w:tc>
      </w:tr>
      <w:tr>
        <w:tc>
          <w:tcPr>
            <w:tcW w:type="dxa" w:w="4320"/>
          </w:tcPr>
          <w:p>
            <w:r>
              <w:t>Nama Use Case</w:t>
            </w:r>
          </w:p>
        </w:tc>
        <w:tc>
          <w:tcPr>
            <w:tcW w:type="dxa" w:w="4320"/>
          </w:tcPr>
          <w:p>
            <w:r>
              <w:t>Logout (Gagal Akses)</w:t>
            </w:r>
          </w:p>
        </w:tc>
      </w:tr>
      <w:tr>
        <w:tc>
          <w:tcPr>
            <w:tcW w:type="dxa" w:w="4320"/>
          </w:tcPr>
          <w:p>
            <w:r>
              <w:t>Aktor</w:t>
            </w:r>
          </w:p>
        </w:tc>
        <w:tc>
          <w:tcPr>
            <w:tcW w:type="dxa" w:w="4320"/>
          </w:tcPr>
          <w:p>
            <w:r>
              <w:t>Pengguna</w:t>
            </w:r>
          </w:p>
        </w:tc>
      </w:tr>
      <w:tr>
        <w:tc>
          <w:tcPr>
            <w:tcW w:type="dxa" w:w="4320"/>
          </w:tcPr>
          <w:p>
            <w:r>
              <w:t>Pre-condition</w:t>
            </w:r>
          </w:p>
        </w:tc>
        <w:tc>
          <w:tcPr>
            <w:tcW w:type="dxa" w:w="4320"/>
          </w:tcPr>
          <w:p>
            <w:r>
              <w:t>Sudah logout</w:t>
            </w:r>
          </w:p>
        </w:tc>
      </w:tr>
      <w:tr>
        <w:tc>
          <w:tcPr>
            <w:tcW w:type="dxa" w:w="4320"/>
          </w:tcPr>
          <w:p>
            <w:r>
              <w:t>Data Pengujian / Skenario</w:t>
            </w:r>
          </w:p>
        </w:tc>
        <w:tc>
          <w:tcPr>
            <w:tcW w:type="dxa" w:w="4320"/>
          </w:tcPr>
          <w:p>
            <w:r>
              <w:t>Data:</w:t>
              <w:br/>
              <w:t>Panggil API /profile</w:t>
              <w:br/>
              <w:br/>
              <w:t>Skenario:</w:t>
              <w:br/>
              <w:t>Mengakses layar dalam aplikasi paska logout</w:t>
            </w:r>
          </w:p>
        </w:tc>
      </w:tr>
      <w:tr>
        <w:tc>
          <w:tcPr>
            <w:tcW w:type="dxa" w:w="4320"/>
          </w:tcPr>
          <w:p>
            <w:r>
              <w:t>Expected Output</w:t>
            </w:r>
          </w:p>
        </w:tc>
        <w:tc>
          <w:tcPr>
            <w:tcW w:type="dxa" w:w="4320"/>
          </w:tcPr>
          <w:p>
            <w:r>
              <w:t>Akses ditolak (401 Unauthorized), dipaksa kembali ke Login.</w:t>
            </w:r>
          </w:p>
        </w:tc>
      </w:tr>
    </w:tbl>
    <w:p/>
    <w:p>
      <w:pPr>
        <w:pStyle w:val="Heading2"/>
      </w:pPr>
      <w:r>
        <w:t>4. Rencana Pengujian Non-Fungsional (Performance)</w:t>
      </w:r>
    </w:p>
    <w:p>
      <w:pPr>
        <w:pStyle w:val="Heading3"/>
      </w:pPr>
      <w:r>
        <w:t>4.1 Performance Testing</w:t>
      </w:r>
    </w:p>
    <w:p>
      <w:r>
        <w:t>Tujuan dari perencanaan pengujian ini adalah memastikan sistem backend Node.js GluCare dan integrasi Model Machine Learning AI tetap responsif dan stabil saat digunakan oleh banyak pengguna secara bersamaan, khususnya saat mengakses fitur analisis prediksi maupun pelaporan Tracking harian.</w:t>
      </w:r>
    </w:p>
    <w:p>
      <w:r>
        <w:t>Metode:</w:t>
        <w:br/>
        <w:t>Menggunakan skrip aplikasi Locust berbasis Python.</w:t>
        <w:br/>
        <w:t>Fitur yang diuji performanya adalah Prediksi Klinis AI, Kuesioner, dan Input Data Tracking Harian.</w:t>
      </w:r>
    </w:p>
    <w:p>
      <w:r>
        <w:t>Target Performa:</w:t>
        <w:br/>
        <w:t>- Concurrent users: 50 user</w:t>
        <w:br/>
        <w:t>- Ramp-up: 5 user/detik</w:t>
      </w:r>
    </w:p>
    <w:p>
      <w:r>
        <w:t>Metrik yang Direncanakan:</w:t>
        <w:br/>
        <w:t>Response Time (Aggregated / per endpoint):</w:t>
        <w:br/>
        <w:t>- Average (rata-rata) &lt;= 2.8 detik</w:t>
        <w:br/>
        <w:t>- Median (P50) &lt;= 2.0 detik</w:t>
        <w:br/>
        <w:t>- P95 (95th percentile) &lt;= 4.5 detik</w:t>
        <w:br/>
        <w:t>- P99 (99th percentile) &lt;= 6.0 detik</w:t>
        <w:br/>
        <w:t>- Failure rate &lt;= 2% (total fails / total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