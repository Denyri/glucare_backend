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Rencana Pengujian</w:t>
      </w:r>
    </w:p>
    <w:p>
      <w:r>
        <w:t>Project Information</w:t>
        <w:br/>
        <w:t>Nama Projek : Aplikasi GluCare</w:t>
        <w:br/>
        <w:t>Tanggal Dokumen : 30 Juli 2026</w:t>
        <w:br/>
        <w:t>Tim penguji : [Nama Tester/QA]</w:t>
        <w:br/>
        <w:t>Klien : [Company Name/Universitas]</w:t>
      </w:r>
    </w:p>
    <w:p>
      <w:pPr>
        <w:pStyle w:val="Heading2"/>
      </w:pPr>
      <w:r>
        <w:t>1. Kebutuhan fungsional</w:t>
      </w:r>
    </w:p>
    <w:p>
      <w:pPr>
        <w:pStyle w:val="ListNumber"/>
      </w:pPr>
      <w:r>
        <w:t>FR-01: Pengguna dapat melakukan pendaftaran akun baru pada aplikasi.</w:t>
      </w:r>
    </w:p>
    <w:p>
      <w:pPr>
        <w:pStyle w:val="ListNumber"/>
      </w:pPr>
      <w:r>
        <w:t>FR-02: Pengguna dapat melakukan login ke dalam aplikasi.</w:t>
      </w:r>
    </w:p>
    <w:p>
      <w:pPr>
        <w:pStyle w:val="ListNumber"/>
      </w:pPr>
      <w:r>
        <w:t>FR-03: Pengguna dapat melengkapi informasi profil setelah berhasil mendaftarkan akun.</w:t>
      </w:r>
    </w:p>
    <w:p>
      <w:pPr>
        <w:pStyle w:val="ListNumber"/>
      </w:pPr>
      <w:r>
        <w:t>FR-04: Pengguna dapat memasukkan data metrik kesehatan untuk melakukan Analisis Klinis.</w:t>
      </w:r>
    </w:p>
    <w:p>
      <w:pPr>
        <w:pStyle w:val="ListNumber"/>
      </w:pPr>
      <w:r>
        <w:t>FR-05: Pengguna dapat mengisi kuesioner untuk melakukan Analisis Kuesioner.</w:t>
      </w:r>
    </w:p>
    <w:p>
      <w:pPr>
        <w:pStyle w:val="ListNumber"/>
      </w:pPr>
      <w:r>
        <w:t>FR-06: Pengguna dapat melihat hasil serta riwayat analisis yang telah dilakukan, baik Analisis Klinis maupun Analisis Kuesioner.</w:t>
      </w:r>
    </w:p>
    <w:p>
      <w:pPr>
        <w:pStyle w:val="ListNumber"/>
      </w:pPr>
      <w:r>
        <w:t>FR-07: Pengguna dapat mendaftarkan diri untuk mengikuti Program Intervensi 90 Hari.</w:t>
      </w:r>
    </w:p>
    <w:p>
      <w:pPr>
        <w:pStyle w:val="ListNumber"/>
      </w:pPr>
      <w:r>
        <w:t>FR-08: Pengguna dapat mengikuti tahapan Program Intervensi 90 Hari sesuai dengan panduan yang diberikan aplikasi.</w:t>
      </w:r>
    </w:p>
    <w:p>
      <w:pPr>
        <w:pStyle w:val="ListNumber"/>
      </w:pPr>
      <w:r>
        <w:t>FR-09: Pengguna dapat mencatat aktivitas harian sebagai bagian dari Program Intervensi 90 Hari.</w:t>
      </w:r>
    </w:p>
    <w:p>
      <w:pPr>
        <w:pStyle w:val="ListNumber"/>
      </w:pPr>
      <w:r>
        <w:t>FR-10: Pengguna dapat melihat streak aktivitas harian yang menunjukkan konsistensi dalam menjalankan program.</w:t>
      </w:r>
    </w:p>
    <w:p>
      <w:pPr>
        <w:pStyle w:val="ListNumber"/>
      </w:pPr>
      <w:r>
        <w:t>FR-11: Pengguna dapat melihat progres kesehatan selama mengikuti Program Intervensi 90 Hari.</w:t>
      </w:r>
    </w:p>
    <w:p>
      <w:pPr>
        <w:pStyle w:val="ListNumber"/>
      </w:pPr>
      <w:r>
        <w:t>FR-12: Pengguna dapat melihat daftar pencapaian (achievement) yang berhasil diperoleh.</w:t>
      </w:r>
    </w:p>
    <w:p>
      <w:pPr>
        <w:pStyle w:val="ListNumber"/>
      </w:pPr>
      <w:r>
        <w:t>FR-13: Pengguna dapat melihat, mengubah, dan mengelola informasi profil pengguna.</w:t>
      </w:r>
    </w:p>
    <w:p>
      <w:pPr>
        <w:pStyle w:val="ListNumber"/>
      </w:pPr>
      <w:r>
        <w:t>FR-14: Pengguna dapat melakukan logout dari aplikasi.</w:t>
      </w:r>
    </w:p>
    <w:p>
      <w:pPr>
        <w:pStyle w:val="Heading2"/>
      </w:pPr>
      <w:r>
        <w:t>2. Kebutuhan non-fungsional</w:t>
      </w:r>
    </w:p>
    <w:p>
      <w:pPr>
        <w:pStyle w:val="ListBullet"/>
      </w:pPr>
      <w:r>
        <w:t>Performance: API backend harus mampu melayani akses hingga 50 pengguna simultan dengan response time di bawah 3 detik.</w:t>
      </w:r>
    </w:p>
    <w:p>
      <w:pPr>
        <w:pStyle w:val="ListBullet"/>
      </w:pPr>
      <w:r>
        <w:t>Usability: Antarmuka mobile harus intuitif dengan penanda warna risiko (Hijau, Kuning, Merah).</w:t>
      </w:r>
    </w:p>
    <w:p>
      <w:pPr>
        <w:pStyle w:val="ListBullet"/>
      </w:pPr>
      <w:r>
        <w:t>Security: Perlindungan JWT dan sistem pencegah double submit data (gula darah).</w:t>
      </w:r>
    </w:p>
    <w:p>
      <w:pPr>
        <w:pStyle w:val="Heading2"/>
      </w:pPr>
      <w:r>
        <w:t>3. Rencana Pengujian Fungsional</w:t>
      </w:r>
    </w:p>
    <w:p>
      <w:r>
        <w:t>Dalam menjaga kualitas dari aplikasi ini, maka direncakan beberapa skenario pengujian berdasarkan perencanaan berikut, yang mencakup pengujian dengan data valid (skenario berhasil) dan data tidak valid (skenario gagal):</w:t>
      </w:r>
    </w:p>
    <w:p>
      <w:r>
        <w:t>Tabel 4.1 Registrasi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TC-001</w:t>
            </w:r>
          </w:p>
        </w:tc>
      </w:tr>
      <w:tr>
        <w:tc>
          <w:tcPr>
            <w:tcW w:type="dxa" w:w="4320"/>
          </w:tcPr>
          <w:p>
            <w:r>
              <w:t>Deskripsi</w:t>
            </w:r>
          </w:p>
        </w:tc>
        <w:tc>
          <w:tcPr>
            <w:tcW w:type="dxa" w:w="4320"/>
          </w:tcPr>
          <w:p>
            <w:r>
              <w:t>Melakukan pendaftaran akun baru dengan data yang valid.</w:t>
            </w:r>
          </w:p>
        </w:tc>
      </w:tr>
      <w:tr>
        <w:tc>
          <w:tcPr>
            <w:tcW w:type="dxa" w:w="4320"/>
          </w:tcPr>
          <w:p>
            <w:r>
              <w:t>Nama Use Case</w:t>
            </w:r>
          </w:p>
        </w:tc>
        <w:tc>
          <w:tcPr>
            <w:tcW w:type="dxa" w:w="4320"/>
          </w:tcPr>
          <w:p>
            <w:r>
              <w:t>Registrasi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Registrasi</w:t>
            </w:r>
          </w:p>
        </w:tc>
      </w:tr>
      <w:tr>
        <w:tc>
          <w:tcPr>
            <w:tcW w:type="dxa" w:w="4320"/>
          </w:tcPr>
          <w:p>
            <w:r>
              <w:t>Data Pengujian</w:t>
            </w:r>
          </w:p>
        </w:tc>
        <w:tc>
          <w:tcPr>
            <w:tcW w:type="dxa" w:w="4320"/>
          </w:tcPr>
          <w:p>
            <w:r>
              <w:t>Email unik, nama valid, password terisi</w:t>
            </w:r>
          </w:p>
        </w:tc>
      </w:tr>
      <w:tr>
        <w:tc>
          <w:tcPr>
            <w:tcW w:type="dxa" w:w="4320"/>
          </w:tcPr>
          <w:p>
            <w:r>
              <w:t>Skenario Pengujian</w:t>
            </w:r>
          </w:p>
        </w:tc>
        <w:tc>
          <w:tcPr>
            <w:tcW w:type="dxa" w:w="4320"/>
          </w:tcPr>
          <w:p>
            <w:r>
              <w:t>1. Isi form lengkap</w:t>
              <w:br/>
              <w:t>2. Klik Register</w:t>
            </w:r>
          </w:p>
        </w:tc>
      </w:tr>
      <w:tr>
        <w:tc>
          <w:tcPr>
            <w:tcW w:type="dxa" w:w="4320"/>
          </w:tcPr>
          <w:p>
            <w:r>
              <w:t>Expected Output</w:t>
            </w:r>
          </w:p>
        </w:tc>
        <w:tc>
          <w:tcPr>
            <w:tcW w:type="dxa" w:w="4320"/>
          </w:tcPr>
          <w:p>
            <w:r>
              <w:t>Sistem berhasil membuat akun baru dan mengarahkan ke halaman login.</w:t>
            </w:r>
          </w:p>
        </w:tc>
      </w:tr>
    </w:tbl>
    <w:p/>
    <w:p>
      <w:r>
        <w:t>Tabel 4.2 Registrasi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TC-002</w:t>
            </w:r>
          </w:p>
        </w:tc>
      </w:tr>
      <w:tr>
        <w:tc>
          <w:tcPr>
            <w:tcW w:type="dxa" w:w="4320"/>
          </w:tcPr>
          <w:p>
            <w:r>
              <w:t>Deskripsi</w:t>
            </w:r>
          </w:p>
        </w:tc>
        <w:tc>
          <w:tcPr>
            <w:tcW w:type="dxa" w:w="4320"/>
          </w:tcPr>
          <w:p>
            <w:r>
              <w:t>Mencoba mendaftar menggunakan email yang sudah terdaftar di sistem.</w:t>
            </w:r>
          </w:p>
        </w:tc>
      </w:tr>
      <w:tr>
        <w:tc>
          <w:tcPr>
            <w:tcW w:type="dxa" w:w="4320"/>
          </w:tcPr>
          <w:p>
            <w:r>
              <w:t>Nama Use Case</w:t>
            </w:r>
          </w:p>
        </w:tc>
        <w:tc>
          <w:tcPr>
            <w:tcW w:type="dxa" w:w="4320"/>
          </w:tcPr>
          <w:p>
            <w:r>
              <w:t>Registrasi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Registrasi</w:t>
            </w:r>
          </w:p>
        </w:tc>
      </w:tr>
      <w:tr>
        <w:tc>
          <w:tcPr>
            <w:tcW w:type="dxa" w:w="4320"/>
          </w:tcPr>
          <w:p>
            <w:r>
              <w:t>Data Pengujian</w:t>
            </w:r>
          </w:p>
        </w:tc>
        <w:tc>
          <w:tcPr>
            <w:tcW w:type="dxa" w:w="4320"/>
          </w:tcPr>
          <w:p>
            <w:r>
              <w:t>Email yang sudah ada di database</w:t>
            </w:r>
          </w:p>
        </w:tc>
      </w:tr>
      <w:tr>
        <w:tc>
          <w:tcPr>
            <w:tcW w:type="dxa" w:w="4320"/>
          </w:tcPr>
          <w:p>
            <w:r>
              <w:t>Skenario Pengujian</w:t>
            </w:r>
          </w:p>
        </w:tc>
        <w:tc>
          <w:tcPr>
            <w:tcW w:type="dxa" w:w="4320"/>
          </w:tcPr>
          <w:p>
            <w:r>
              <w:t>1. Isi form dengan email bekas</w:t>
              <w:br/>
              <w:t>2. Klik Register</w:t>
            </w:r>
          </w:p>
        </w:tc>
      </w:tr>
      <w:tr>
        <w:tc>
          <w:tcPr>
            <w:tcW w:type="dxa" w:w="4320"/>
          </w:tcPr>
          <w:p>
            <w:r>
              <w:t>Expected Output</w:t>
            </w:r>
          </w:p>
        </w:tc>
        <w:tc>
          <w:tcPr>
            <w:tcW w:type="dxa" w:w="4320"/>
          </w:tcPr>
          <w:p>
            <w:r>
              <w:t>Sistem menolak dan memunculkan error: 'Email sudah digunakan'.</w:t>
            </w:r>
          </w:p>
        </w:tc>
      </w:tr>
    </w:tbl>
    <w:p/>
    <w:p>
      <w:r>
        <w:t>Tabel 4.3 Login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TC-003</w:t>
            </w:r>
          </w:p>
        </w:tc>
      </w:tr>
      <w:tr>
        <w:tc>
          <w:tcPr>
            <w:tcW w:type="dxa" w:w="4320"/>
          </w:tcPr>
          <w:p>
            <w:r>
              <w:t>Deskripsi</w:t>
            </w:r>
          </w:p>
        </w:tc>
        <w:tc>
          <w:tcPr>
            <w:tcW w:type="dxa" w:w="4320"/>
          </w:tcPr>
          <w:p>
            <w:r>
              <w:t>Login ke dalam aplikasi menggunakan kombinasi email dan password terdaftar.</w:t>
            </w:r>
          </w:p>
        </w:tc>
      </w:tr>
      <w:tr>
        <w:tc>
          <w:tcPr>
            <w:tcW w:type="dxa" w:w="4320"/>
          </w:tcPr>
          <w:p>
            <w:r>
              <w:t>Nama Use Case</w:t>
            </w:r>
          </w:p>
        </w:tc>
        <w:tc>
          <w:tcPr>
            <w:tcW w:type="dxa" w:w="4320"/>
          </w:tcPr>
          <w:p>
            <w:r>
              <w:t>Login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Login</w:t>
            </w:r>
          </w:p>
        </w:tc>
      </w:tr>
      <w:tr>
        <w:tc>
          <w:tcPr>
            <w:tcW w:type="dxa" w:w="4320"/>
          </w:tcPr>
          <w:p>
            <w:r>
              <w:t>Data Pengujian</w:t>
            </w:r>
          </w:p>
        </w:tc>
        <w:tc>
          <w:tcPr>
            <w:tcW w:type="dxa" w:w="4320"/>
          </w:tcPr>
          <w:p>
            <w:r>
              <w:t>Email &amp; password valid</w:t>
            </w:r>
          </w:p>
        </w:tc>
      </w:tr>
      <w:tr>
        <w:tc>
          <w:tcPr>
            <w:tcW w:type="dxa" w:w="4320"/>
          </w:tcPr>
          <w:p>
            <w:r>
              <w:t>Skenario Pengujian</w:t>
            </w:r>
          </w:p>
        </w:tc>
        <w:tc>
          <w:tcPr>
            <w:tcW w:type="dxa" w:w="4320"/>
          </w:tcPr>
          <w:p>
            <w:r>
              <w:t>1. Input email &amp; pass</w:t>
              <w:br/>
              <w:t>2. Klik Login</w:t>
            </w:r>
          </w:p>
        </w:tc>
      </w:tr>
      <w:tr>
        <w:tc>
          <w:tcPr>
            <w:tcW w:type="dxa" w:w="4320"/>
          </w:tcPr>
          <w:p>
            <w:r>
              <w:t>Expected Output</w:t>
            </w:r>
          </w:p>
        </w:tc>
        <w:tc>
          <w:tcPr>
            <w:tcW w:type="dxa" w:w="4320"/>
          </w:tcPr>
          <w:p>
            <w:r>
              <w:t>Sistem memvalidasi kredensial dan mengarahkan pengguna ke Dashboard.</w:t>
            </w:r>
          </w:p>
        </w:tc>
      </w:tr>
    </w:tbl>
    <w:p/>
    <w:p>
      <w:r>
        <w:t>Tabel 4.4 Login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TC-004</w:t>
            </w:r>
          </w:p>
        </w:tc>
      </w:tr>
      <w:tr>
        <w:tc>
          <w:tcPr>
            <w:tcW w:type="dxa" w:w="4320"/>
          </w:tcPr>
          <w:p>
            <w:r>
              <w:t>Deskripsi</w:t>
            </w:r>
          </w:p>
        </w:tc>
        <w:tc>
          <w:tcPr>
            <w:tcW w:type="dxa" w:w="4320"/>
          </w:tcPr>
          <w:p>
            <w:r>
              <w:t>Mencoba login dengan memasukkan password yang salah.</w:t>
            </w:r>
          </w:p>
        </w:tc>
      </w:tr>
      <w:tr>
        <w:tc>
          <w:tcPr>
            <w:tcW w:type="dxa" w:w="4320"/>
          </w:tcPr>
          <w:p>
            <w:r>
              <w:t>Nama Use Case</w:t>
            </w:r>
          </w:p>
        </w:tc>
        <w:tc>
          <w:tcPr>
            <w:tcW w:type="dxa" w:w="4320"/>
          </w:tcPr>
          <w:p>
            <w:r>
              <w:t>Login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Login</w:t>
            </w:r>
          </w:p>
        </w:tc>
      </w:tr>
      <w:tr>
        <w:tc>
          <w:tcPr>
            <w:tcW w:type="dxa" w:w="4320"/>
          </w:tcPr>
          <w:p>
            <w:r>
              <w:t>Data Pengujian</w:t>
            </w:r>
          </w:p>
        </w:tc>
        <w:tc>
          <w:tcPr>
            <w:tcW w:type="dxa" w:w="4320"/>
          </w:tcPr>
          <w:p>
            <w:r>
              <w:t>Email benar, password salah</w:t>
            </w:r>
          </w:p>
        </w:tc>
      </w:tr>
      <w:tr>
        <w:tc>
          <w:tcPr>
            <w:tcW w:type="dxa" w:w="4320"/>
          </w:tcPr>
          <w:p>
            <w:r>
              <w:t>Skenario Pengujian</w:t>
            </w:r>
          </w:p>
        </w:tc>
        <w:tc>
          <w:tcPr>
            <w:tcW w:type="dxa" w:w="4320"/>
          </w:tcPr>
          <w:p>
            <w:r>
              <w:t>1. Input email &amp; pass salah</w:t>
              <w:br/>
              <w:t>2. Klik Login</w:t>
            </w:r>
          </w:p>
        </w:tc>
      </w:tr>
      <w:tr>
        <w:tc>
          <w:tcPr>
            <w:tcW w:type="dxa" w:w="4320"/>
          </w:tcPr>
          <w:p>
            <w:r>
              <w:t>Expected Output</w:t>
            </w:r>
          </w:p>
        </w:tc>
        <w:tc>
          <w:tcPr>
            <w:tcW w:type="dxa" w:w="4320"/>
          </w:tcPr>
          <w:p>
            <w:r>
              <w:t>Sistem menolak askes dan memunculkan error: 'Username atau password salah'.</w:t>
            </w:r>
          </w:p>
        </w:tc>
      </w:tr>
    </w:tbl>
    <w:p/>
    <w:p>
      <w:r>
        <w:t>Tabel 4.5 Lengkapi Profil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TC-005</w:t>
            </w:r>
          </w:p>
        </w:tc>
      </w:tr>
      <w:tr>
        <w:tc>
          <w:tcPr>
            <w:tcW w:type="dxa" w:w="4320"/>
          </w:tcPr>
          <w:p>
            <w:r>
              <w:t>Deskripsi</w:t>
            </w:r>
          </w:p>
        </w:tc>
        <w:tc>
          <w:tcPr>
            <w:tcW w:type="dxa" w:w="4320"/>
          </w:tcPr>
          <w:p>
            <w:r>
              <w:t>Menyimpan data profil pengguna secara lengkap setelah registrasi.</w:t>
            </w:r>
          </w:p>
        </w:tc>
      </w:tr>
      <w:tr>
        <w:tc>
          <w:tcPr>
            <w:tcW w:type="dxa" w:w="4320"/>
          </w:tcPr>
          <w:p>
            <w:r>
              <w:t>Nama Use Case</w:t>
            </w:r>
          </w:p>
        </w:tc>
        <w:tc>
          <w:tcPr>
            <w:tcW w:type="dxa" w:w="4320"/>
          </w:tcPr>
          <w:p>
            <w:r>
              <w:t>Lengkapi Profil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pertama kali masuk (Onboarding)</w:t>
            </w:r>
          </w:p>
        </w:tc>
      </w:tr>
      <w:tr>
        <w:tc>
          <w:tcPr>
            <w:tcW w:type="dxa" w:w="4320"/>
          </w:tcPr>
          <w:p>
            <w:r>
              <w:t>Data Pengujian</w:t>
            </w:r>
          </w:p>
        </w:tc>
        <w:tc>
          <w:tcPr>
            <w:tcW w:type="dxa" w:w="4320"/>
          </w:tcPr>
          <w:p>
            <w:r>
              <w:t>Tanggal lahir, jenis kelamin</w:t>
            </w:r>
          </w:p>
        </w:tc>
      </w:tr>
      <w:tr>
        <w:tc>
          <w:tcPr>
            <w:tcW w:type="dxa" w:w="4320"/>
          </w:tcPr>
          <w:p>
            <w:r>
              <w:t>Skenario Pengujian</w:t>
            </w:r>
          </w:p>
        </w:tc>
        <w:tc>
          <w:tcPr>
            <w:tcW w:type="dxa" w:w="4320"/>
          </w:tcPr>
          <w:p>
            <w:r>
              <w:t>1. Isi kelengkapan data pribadi</w:t>
              <w:br/>
              <w:t>2. Klik Simpan</w:t>
            </w:r>
          </w:p>
        </w:tc>
      </w:tr>
      <w:tr>
        <w:tc>
          <w:tcPr>
            <w:tcW w:type="dxa" w:w="4320"/>
          </w:tcPr>
          <w:p>
            <w:r>
              <w:t>Expected Output</w:t>
            </w:r>
          </w:p>
        </w:tc>
        <w:tc>
          <w:tcPr>
            <w:tcW w:type="dxa" w:w="4320"/>
          </w:tcPr>
          <w:p>
            <w:r>
              <w:t>Sistem berhasil memperbarui data profil di database.</w:t>
            </w:r>
          </w:p>
        </w:tc>
      </w:tr>
    </w:tbl>
    <w:p/>
    <w:p>
      <w:r>
        <w:t>Tabel 4.6 Lengkapi Profil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TC-006</w:t>
            </w:r>
          </w:p>
        </w:tc>
      </w:tr>
      <w:tr>
        <w:tc>
          <w:tcPr>
            <w:tcW w:type="dxa" w:w="4320"/>
          </w:tcPr>
          <w:p>
            <w:r>
              <w:t>Deskripsi</w:t>
            </w:r>
          </w:p>
        </w:tc>
        <w:tc>
          <w:tcPr>
            <w:tcW w:type="dxa" w:w="4320"/>
          </w:tcPr>
          <w:p>
            <w:r>
              <w:t>Mencoba menyimpan form profil dalam keadaan data kosong atau tidak lengkap.</w:t>
            </w:r>
          </w:p>
        </w:tc>
      </w:tr>
      <w:tr>
        <w:tc>
          <w:tcPr>
            <w:tcW w:type="dxa" w:w="4320"/>
          </w:tcPr>
          <w:p>
            <w:r>
              <w:t>Nama Use Case</w:t>
            </w:r>
          </w:p>
        </w:tc>
        <w:tc>
          <w:tcPr>
            <w:tcW w:type="dxa" w:w="4320"/>
          </w:tcPr>
          <w:p>
            <w:r>
              <w:t>Lengkapi Profil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pertama kali masuk (Onboarding)</w:t>
            </w:r>
          </w:p>
        </w:tc>
      </w:tr>
      <w:tr>
        <w:tc>
          <w:tcPr>
            <w:tcW w:type="dxa" w:w="4320"/>
          </w:tcPr>
          <w:p>
            <w:r>
              <w:t>Data Pengujian</w:t>
            </w:r>
          </w:p>
        </w:tc>
        <w:tc>
          <w:tcPr>
            <w:tcW w:type="dxa" w:w="4320"/>
          </w:tcPr>
          <w:p>
            <w:r>
              <w:t>Form dikosongkan</w:t>
            </w:r>
          </w:p>
        </w:tc>
      </w:tr>
      <w:tr>
        <w:tc>
          <w:tcPr>
            <w:tcW w:type="dxa" w:w="4320"/>
          </w:tcPr>
          <w:p>
            <w:r>
              <w:t>Skenario Pengujian</w:t>
            </w:r>
          </w:p>
        </w:tc>
        <w:tc>
          <w:tcPr>
            <w:tcW w:type="dxa" w:w="4320"/>
          </w:tcPr>
          <w:p>
            <w:r>
              <w:t>1. Kosongkan form</w:t>
              <w:br/>
              <w:t>2. Klik Simpan</w:t>
            </w:r>
          </w:p>
        </w:tc>
      </w:tr>
      <w:tr>
        <w:tc>
          <w:tcPr>
            <w:tcW w:type="dxa" w:w="4320"/>
          </w:tcPr>
          <w:p>
            <w:r>
              <w:t>Expected Output</w:t>
            </w:r>
          </w:p>
        </w:tc>
        <w:tc>
          <w:tcPr>
            <w:tcW w:type="dxa" w:w="4320"/>
          </w:tcPr>
          <w:p>
            <w:r>
              <w:t>Sistem menolak penyimpanan dan memunculkan validasi form wajib diisi.</w:t>
            </w:r>
          </w:p>
        </w:tc>
      </w:tr>
    </w:tbl>
    <w:p/>
    <w:p>
      <w:r>
        <w:t>Tabel 4.7 Analisis Klinis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TC-007</w:t>
            </w:r>
          </w:p>
        </w:tc>
      </w:tr>
      <w:tr>
        <w:tc>
          <w:tcPr>
            <w:tcW w:type="dxa" w:w="4320"/>
          </w:tcPr>
          <w:p>
            <w:r>
              <w:t>Deskripsi</w:t>
            </w:r>
          </w:p>
        </w:tc>
        <w:tc>
          <w:tcPr>
            <w:tcW w:type="dxa" w:w="4320"/>
          </w:tcPr>
          <w:p>
            <w:r>
              <w:t>Melakukan Analisis Klinis menggunakan data kesehatan yang valid.</w:t>
            </w:r>
          </w:p>
        </w:tc>
      </w:tr>
      <w:tr>
        <w:tc>
          <w:tcPr>
            <w:tcW w:type="dxa" w:w="4320"/>
          </w:tcPr>
          <w:p>
            <w:r>
              <w:t>Nama Use Case</w:t>
            </w:r>
          </w:p>
        </w:tc>
        <w:tc>
          <w:tcPr>
            <w:tcW w:type="dxa" w:w="4320"/>
          </w:tcPr>
          <w:p>
            <w:r>
              <w:t>Analisis Klinis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telah login dan melengkapi profil.</w:t>
            </w:r>
          </w:p>
        </w:tc>
      </w:tr>
      <w:tr>
        <w:tc>
          <w:tcPr>
            <w:tcW w:type="dxa" w:w="4320"/>
          </w:tcPr>
          <w:p>
            <w:r>
              <w:t>Data Pengujian</w:t>
            </w:r>
          </w:p>
        </w:tc>
        <w:tc>
          <w:tcPr>
            <w:tcW w:type="dxa" w:w="4320"/>
          </w:tcPr>
          <w:p>
            <w:r>
              <w:t>Glukosa: 95 mg/dL</w:t>
              <w:br/>
              <w:t>Usia: 25 Tahun</w:t>
              <w:br/>
              <w:t>BMI: 23</w:t>
            </w:r>
          </w:p>
        </w:tc>
      </w:tr>
      <w:tr>
        <w:tc>
          <w:tcPr>
            <w:tcW w:type="dxa" w:w="4320"/>
          </w:tcPr>
          <w:p>
            <w:r>
              <w:t>Skenario Pengujian</w:t>
            </w:r>
          </w:p>
        </w:tc>
        <w:tc>
          <w:tcPr>
            <w:tcW w:type="dxa" w:w="4320"/>
          </w:tcPr>
          <w:p>
            <w:r>
              <w:t>1. Membuka halaman Analisis Klinis.</w:t>
              <w:br/>
              <w:t>2. Mengisi seluruh data klinis.</w:t>
              <w:br/>
              <w:t>3. Menekan tombol Analisis.</w:t>
            </w:r>
          </w:p>
        </w:tc>
      </w:tr>
      <w:tr>
        <w:tc>
          <w:tcPr>
            <w:tcW w:type="dxa" w:w="4320"/>
          </w:tcPr>
          <w:p>
            <w:r>
              <w:t>Expected Output</w:t>
            </w:r>
          </w:p>
        </w:tc>
        <w:tc>
          <w:tcPr>
            <w:tcW w:type="dxa" w:w="4320"/>
          </w:tcPr>
          <w:p>
            <w:r>
              <w:t>Sistem berhasil mengirim data ke backend, menerima hasil analisis dari layanan AI, dan menampilkan hasil analisis kepada pengguna.</w:t>
            </w:r>
          </w:p>
        </w:tc>
      </w:tr>
    </w:tbl>
    <w:p/>
    <w:p>
      <w:r>
        <w:t>Tabel 4.8 Analisis Klinis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TC-008</w:t>
            </w:r>
          </w:p>
        </w:tc>
      </w:tr>
      <w:tr>
        <w:tc>
          <w:tcPr>
            <w:tcW w:type="dxa" w:w="4320"/>
          </w:tcPr>
          <w:p>
            <w:r>
              <w:t>Deskripsi</w:t>
            </w:r>
          </w:p>
        </w:tc>
        <w:tc>
          <w:tcPr>
            <w:tcW w:type="dxa" w:w="4320"/>
          </w:tcPr>
          <w:p>
            <w:r>
              <w:t>Melakukan Prediksi risiko dengan form metrik klinis yang tidak lengkap.</w:t>
            </w:r>
          </w:p>
        </w:tc>
      </w:tr>
      <w:tr>
        <w:tc>
          <w:tcPr>
            <w:tcW w:type="dxa" w:w="4320"/>
          </w:tcPr>
          <w:p>
            <w:r>
              <w:t>Nama Use Case</w:t>
            </w:r>
          </w:p>
        </w:tc>
        <w:tc>
          <w:tcPr>
            <w:tcW w:type="dxa" w:w="4320"/>
          </w:tcPr>
          <w:p>
            <w:r>
              <w:t>Analisis Klinis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Analisis Klinis</w:t>
            </w:r>
          </w:p>
        </w:tc>
      </w:tr>
      <w:tr>
        <w:tc>
          <w:tcPr>
            <w:tcW w:type="dxa" w:w="4320"/>
          </w:tcPr>
          <w:p>
            <w:r>
              <w:t>Data Pengujian</w:t>
            </w:r>
          </w:p>
        </w:tc>
        <w:tc>
          <w:tcPr>
            <w:tcW w:type="dxa" w:w="4320"/>
          </w:tcPr>
          <w:p>
            <w:r>
              <w:t>Gula darah kosong</w:t>
            </w:r>
          </w:p>
        </w:tc>
      </w:tr>
      <w:tr>
        <w:tc>
          <w:tcPr>
            <w:tcW w:type="dxa" w:w="4320"/>
          </w:tcPr>
          <w:p>
            <w:r>
              <w:t>Skenario Pengujian</w:t>
            </w:r>
          </w:p>
        </w:tc>
        <w:tc>
          <w:tcPr>
            <w:tcW w:type="dxa" w:w="4320"/>
          </w:tcPr>
          <w:p>
            <w:r>
              <w:t>1. Kosongkan beberapa field klinis</w:t>
              <w:br/>
              <w:t>2. Klik tombol Prediksi</w:t>
            </w:r>
          </w:p>
        </w:tc>
      </w:tr>
      <w:tr>
        <w:tc>
          <w:tcPr>
            <w:tcW w:type="dxa" w:w="4320"/>
          </w:tcPr>
          <w:p>
            <w:r>
              <w:t>Expected Output</w:t>
            </w:r>
          </w:p>
        </w:tc>
        <w:tc>
          <w:tcPr>
            <w:tcW w:type="dxa" w:w="4320"/>
          </w:tcPr>
          <w:p>
            <w:r>
              <w:t>Sistem menahan request dan memunculkan peringatan harap lengkapi form.</w:t>
            </w:r>
          </w:p>
        </w:tc>
      </w:tr>
    </w:tbl>
    <w:p/>
    <w:p>
      <w:r>
        <w:t>Tabel 4.9 Analisis Kuesioner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TC-009</w:t>
            </w:r>
          </w:p>
        </w:tc>
      </w:tr>
      <w:tr>
        <w:tc>
          <w:tcPr>
            <w:tcW w:type="dxa" w:w="4320"/>
          </w:tcPr>
          <w:p>
            <w:r>
              <w:t>Deskripsi</w:t>
            </w:r>
          </w:p>
        </w:tc>
        <w:tc>
          <w:tcPr>
            <w:tcW w:type="dxa" w:w="4320"/>
          </w:tcPr>
          <w:p>
            <w:r>
              <w:t>Menjawab dan mensubmit seluruh daftar kuesioner AI dengan valid.</w:t>
            </w:r>
          </w:p>
        </w:tc>
      </w:tr>
      <w:tr>
        <w:tc>
          <w:tcPr>
            <w:tcW w:type="dxa" w:w="4320"/>
          </w:tcPr>
          <w:p>
            <w:r>
              <w:t>Nama Use Case</w:t>
            </w:r>
          </w:p>
        </w:tc>
        <w:tc>
          <w:tcPr>
            <w:tcW w:type="dxa" w:w="4320"/>
          </w:tcPr>
          <w:p>
            <w:r>
              <w:t>Analisis Kuesioner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halaman kuesioner</w:t>
            </w:r>
          </w:p>
        </w:tc>
      </w:tr>
      <w:tr>
        <w:tc>
          <w:tcPr>
            <w:tcW w:type="dxa" w:w="4320"/>
          </w:tcPr>
          <w:p>
            <w:r>
              <w:t>Data Pengujian</w:t>
            </w:r>
          </w:p>
        </w:tc>
        <w:tc>
          <w:tcPr>
            <w:tcW w:type="dxa" w:w="4320"/>
          </w:tcPr>
          <w:p>
            <w:r>
              <w:t>Semua 8 pertanyaan terjawab</w:t>
            </w:r>
          </w:p>
        </w:tc>
      </w:tr>
      <w:tr>
        <w:tc>
          <w:tcPr>
            <w:tcW w:type="dxa" w:w="4320"/>
          </w:tcPr>
          <w:p>
            <w:r>
              <w:t>Skenario Pengujian</w:t>
            </w:r>
          </w:p>
        </w:tc>
        <w:tc>
          <w:tcPr>
            <w:tcW w:type="dxa" w:w="4320"/>
          </w:tcPr>
          <w:p>
            <w:r>
              <w:t>1. Jawab seluruh opsi kuesioner</w:t>
              <w:br/>
              <w:t>2. Klik Submit</w:t>
            </w:r>
          </w:p>
        </w:tc>
      </w:tr>
      <w:tr>
        <w:tc>
          <w:tcPr>
            <w:tcW w:type="dxa" w:w="4320"/>
          </w:tcPr>
          <w:p>
            <w:r>
              <w:t>Expected Output</w:t>
            </w:r>
          </w:p>
        </w:tc>
        <w:tc>
          <w:tcPr>
            <w:tcW w:type="dxa" w:w="4320"/>
          </w:tcPr>
          <w:p>
            <w:r>
              <w:t>Sistem berhasil memproses jawaban dan mengembalikan skor risiko AI.</w:t>
            </w:r>
          </w:p>
        </w:tc>
      </w:tr>
    </w:tbl>
    <w:p/>
    <w:p>
      <w:r>
        <w:t>Tabel 4.10 Analisis Kuesioner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TC-010</w:t>
            </w:r>
          </w:p>
        </w:tc>
      </w:tr>
      <w:tr>
        <w:tc>
          <w:tcPr>
            <w:tcW w:type="dxa" w:w="4320"/>
          </w:tcPr>
          <w:p>
            <w:r>
              <w:t>Deskripsi</w:t>
            </w:r>
          </w:p>
        </w:tc>
        <w:tc>
          <w:tcPr>
            <w:tcW w:type="dxa" w:w="4320"/>
          </w:tcPr>
          <w:p>
            <w:r>
              <w:t>Melakukan submit kuesioner tanpa mengisi semua pertanyaan wajib.</w:t>
            </w:r>
          </w:p>
        </w:tc>
      </w:tr>
      <w:tr>
        <w:tc>
          <w:tcPr>
            <w:tcW w:type="dxa" w:w="4320"/>
          </w:tcPr>
          <w:p>
            <w:r>
              <w:t>Nama Use Case</w:t>
            </w:r>
          </w:p>
        </w:tc>
        <w:tc>
          <w:tcPr>
            <w:tcW w:type="dxa" w:w="4320"/>
          </w:tcPr>
          <w:p>
            <w:r>
              <w:t>Analisis Kuesioner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halaman kuesioner</w:t>
            </w:r>
          </w:p>
        </w:tc>
      </w:tr>
      <w:tr>
        <w:tc>
          <w:tcPr>
            <w:tcW w:type="dxa" w:w="4320"/>
          </w:tcPr>
          <w:p>
            <w:r>
              <w:t>Data Pengujian</w:t>
            </w:r>
          </w:p>
        </w:tc>
        <w:tc>
          <w:tcPr>
            <w:tcW w:type="dxa" w:w="4320"/>
          </w:tcPr>
          <w:p>
            <w:r>
              <w:t>Ada pertanyaan yang terlewat</w:t>
            </w:r>
          </w:p>
        </w:tc>
      </w:tr>
      <w:tr>
        <w:tc>
          <w:tcPr>
            <w:tcW w:type="dxa" w:w="4320"/>
          </w:tcPr>
          <w:p>
            <w:r>
              <w:t>Skenario Pengujian</w:t>
            </w:r>
          </w:p>
        </w:tc>
        <w:tc>
          <w:tcPr>
            <w:tcW w:type="dxa" w:w="4320"/>
          </w:tcPr>
          <w:p>
            <w:r>
              <w:t>1. Lewati beberapa pertanyaan</w:t>
              <w:br/>
              <w:t>2. Klik Submit</w:t>
            </w:r>
          </w:p>
        </w:tc>
      </w:tr>
      <w:tr>
        <w:tc>
          <w:tcPr>
            <w:tcW w:type="dxa" w:w="4320"/>
          </w:tcPr>
          <w:p>
            <w:r>
              <w:t>Expected Output</w:t>
            </w:r>
          </w:p>
        </w:tc>
        <w:tc>
          <w:tcPr>
            <w:tcW w:type="dxa" w:w="4320"/>
          </w:tcPr>
          <w:p>
            <w:r>
              <w:t>Sistem mematikan tombol submit atau memunculkan validasi lengkapi jawaban.</w:t>
            </w:r>
          </w:p>
        </w:tc>
      </w:tr>
    </w:tbl>
    <w:p/>
    <w:p>
      <w:r>
        <w:t>Tabel 4.11 Riwayat Analisis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TC-011</w:t>
            </w:r>
          </w:p>
        </w:tc>
      </w:tr>
      <w:tr>
        <w:tc>
          <w:tcPr>
            <w:tcW w:type="dxa" w:w="4320"/>
          </w:tcPr>
          <w:p>
            <w:r>
              <w:t>Deskripsi</w:t>
            </w:r>
          </w:p>
        </w:tc>
        <w:tc>
          <w:tcPr>
            <w:tcW w:type="dxa" w:w="4320"/>
          </w:tcPr>
          <w:p>
            <w:r>
              <w:t>Melihat detail riwayat hasil analisis klinis dan kuesioner sebelumnya.</w:t>
            </w:r>
          </w:p>
        </w:tc>
      </w:tr>
      <w:tr>
        <w:tc>
          <w:tcPr>
            <w:tcW w:type="dxa" w:w="4320"/>
          </w:tcPr>
          <w:p>
            <w:r>
              <w:t>Nama Use Case</w:t>
            </w:r>
          </w:p>
        </w:tc>
        <w:tc>
          <w:tcPr>
            <w:tcW w:type="dxa" w:w="4320"/>
          </w:tcPr>
          <w:p>
            <w:r>
              <w:t>Riwayat Analisis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sudah pernah melakukan tes prediksi AI</w:t>
            </w:r>
          </w:p>
        </w:tc>
      </w:tr>
      <w:tr>
        <w:tc>
          <w:tcPr>
            <w:tcW w:type="dxa" w:w="4320"/>
          </w:tcPr>
          <w:p>
            <w:r>
              <w:t>Data Pengujian</w:t>
            </w:r>
          </w:p>
        </w:tc>
        <w:tc>
          <w:tcPr>
            <w:tcW w:type="dxa" w:w="4320"/>
          </w:tcPr>
          <w:p>
            <w:r>
              <w:t>-</w:t>
            </w:r>
          </w:p>
        </w:tc>
      </w:tr>
      <w:tr>
        <w:tc>
          <w:tcPr>
            <w:tcW w:type="dxa" w:w="4320"/>
          </w:tcPr>
          <w:p>
            <w:r>
              <w:t>Skenario Pengujian</w:t>
            </w:r>
          </w:p>
        </w:tc>
        <w:tc>
          <w:tcPr>
            <w:tcW w:type="dxa" w:w="4320"/>
          </w:tcPr>
          <w:p>
            <w:r>
              <w:t>1. Buka menu Riwayat</w:t>
              <w:br/>
              <w:t>2. Pilih hasil tes sebelumnya</w:t>
            </w:r>
          </w:p>
        </w:tc>
      </w:tr>
      <w:tr>
        <w:tc>
          <w:tcPr>
            <w:tcW w:type="dxa" w:w="4320"/>
          </w:tcPr>
          <w:p>
            <w:r>
              <w:t>Expected Output</w:t>
            </w:r>
          </w:p>
        </w:tc>
        <w:tc>
          <w:tcPr>
            <w:tcW w:type="dxa" w:w="4320"/>
          </w:tcPr>
          <w:p>
            <w:r>
              <w:t>Sistem menampilkan daftar riwayat lengkap beserta rekomendasi AI.</w:t>
            </w:r>
          </w:p>
        </w:tc>
      </w:tr>
    </w:tbl>
    <w:p/>
    <w:p>
      <w:r>
        <w:t>Tabel 4.12 Riwayat Analisis (Gagal / Kosong)</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TC-012</w:t>
            </w:r>
          </w:p>
        </w:tc>
      </w:tr>
      <w:tr>
        <w:tc>
          <w:tcPr>
            <w:tcW w:type="dxa" w:w="4320"/>
          </w:tcPr>
          <w:p>
            <w:r>
              <w:t>Deskripsi</w:t>
            </w:r>
          </w:p>
        </w:tc>
        <w:tc>
          <w:tcPr>
            <w:tcW w:type="dxa" w:w="4320"/>
          </w:tcPr>
          <w:p>
            <w:r>
              <w:t>Melihat layar riwayat analisis saat pengguna belum pernah melakukan tes sama sekali.</w:t>
            </w:r>
          </w:p>
        </w:tc>
      </w:tr>
      <w:tr>
        <w:tc>
          <w:tcPr>
            <w:tcW w:type="dxa" w:w="4320"/>
          </w:tcPr>
          <w:p>
            <w:r>
              <w:t>Nama Use Case</w:t>
            </w:r>
          </w:p>
        </w:tc>
        <w:tc>
          <w:tcPr>
            <w:tcW w:type="dxa" w:w="4320"/>
          </w:tcPr>
          <w:p>
            <w:r>
              <w:t>Riwayat Analisis (Gagal / Kosong)</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belum pernah menggunakan fitur AI</w:t>
            </w:r>
          </w:p>
        </w:tc>
      </w:tr>
      <w:tr>
        <w:tc>
          <w:tcPr>
            <w:tcW w:type="dxa" w:w="4320"/>
          </w:tcPr>
          <w:p>
            <w:r>
              <w:t>Data Pengujian</w:t>
            </w:r>
          </w:p>
        </w:tc>
        <w:tc>
          <w:tcPr>
            <w:tcW w:type="dxa" w:w="4320"/>
          </w:tcPr>
          <w:p>
            <w:r>
              <w:t>-</w:t>
            </w:r>
          </w:p>
        </w:tc>
      </w:tr>
      <w:tr>
        <w:tc>
          <w:tcPr>
            <w:tcW w:type="dxa" w:w="4320"/>
          </w:tcPr>
          <w:p>
            <w:r>
              <w:t>Skenario Pengujian</w:t>
            </w:r>
          </w:p>
        </w:tc>
        <w:tc>
          <w:tcPr>
            <w:tcW w:type="dxa" w:w="4320"/>
          </w:tcPr>
          <w:p>
            <w:r>
              <w:t>1. Buka menu Riwayat</w:t>
            </w:r>
          </w:p>
        </w:tc>
      </w:tr>
      <w:tr>
        <w:tc>
          <w:tcPr>
            <w:tcW w:type="dxa" w:w="4320"/>
          </w:tcPr>
          <w:p>
            <w:r>
              <w:t>Expected Output</w:t>
            </w:r>
          </w:p>
        </w:tc>
        <w:tc>
          <w:tcPr>
            <w:tcW w:type="dxa" w:w="4320"/>
          </w:tcPr>
          <w:p>
            <w:r>
              <w:t>Sistem menangani state kosong dan menampilkan pesan: 'Belum ada riwayat tes'.</w:t>
            </w:r>
          </w:p>
        </w:tc>
      </w:tr>
    </w:tbl>
    <w:p/>
    <w:p>
      <w:r>
        <w:t>Tabel 4.13 Pendaftaran Program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TC-013</w:t>
            </w:r>
          </w:p>
        </w:tc>
      </w:tr>
      <w:tr>
        <w:tc>
          <w:tcPr>
            <w:tcW w:type="dxa" w:w="4320"/>
          </w:tcPr>
          <w:p>
            <w:r>
              <w:t>Deskripsi</w:t>
            </w:r>
          </w:p>
        </w:tc>
        <w:tc>
          <w:tcPr>
            <w:tcW w:type="dxa" w:w="4320"/>
          </w:tcPr>
          <w:p>
            <w:r>
              <w:t>Mendaftarkan diri (Enroll) ke dalam program intervensi 90 hari.</w:t>
            </w:r>
          </w:p>
        </w:tc>
      </w:tr>
      <w:tr>
        <w:tc>
          <w:tcPr>
            <w:tcW w:type="dxa" w:w="4320"/>
          </w:tcPr>
          <w:p>
            <w:r>
              <w:t>Nama Use Case</w:t>
            </w:r>
          </w:p>
        </w:tc>
        <w:tc>
          <w:tcPr>
            <w:tcW w:type="dxa" w:w="4320"/>
          </w:tcPr>
          <w:p>
            <w:r>
              <w:t>Pendaftaran Program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belum tergabung dalam program apapun</w:t>
            </w:r>
          </w:p>
        </w:tc>
      </w:tr>
      <w:tr>
        <w:tc>
          <w:tcPr>
            <w:tcW w:type="dxa" w:w="4320"/>
          </w:tcPr>
          <w:p>
            <w:r>
              <w:t>Data Pengujian</w:t>
            </w:r>
          </w:p>
        </w:tc>
        <w:tc>
          <w:tcPr>
            <w:tcW w:type="dxa" w:w="4320"/>
          </w:tcPr>
          <w:p>
            <w:r>
              <w:t>Target tidur: 8 Jam</w:t>
              <w:br/>
              <w:t>Target jalan kaki: 30 Menit</w:t>
            </w:r>
          </w:p>
        </w:tc>
      </w:tr>
      <w:tr>
        <w:tc>
          <w:tcPr>
            <w:tcW w:type="dxa" w:w="4320"/>
          </w:tcPr>
          <w:p>
            <w:r>
              <w:t>Skenario Pengujian</w:t>
            </w:r>
          </w:p>
        </w:tc>
        <w:tc>
          <w:tcPr>
            <w:tcW w:type="dxa" w:w="4320"/>
          </w:tcPr>
          <w:p>
            <w:r>
              <w:t>1. Masuk menu Program</w:t>
              <w:br/>
              <w:t>2. Tentukan target harian</w:t>
              <w:br/>
              <w:t>3. Klik Mulai Program 90 Hari</w:t>
            </w:r>
          </w:p>
        </w:tc>
      </w:tr>
      <w:tr>
        <w:tc>
          <w:tcPr>
            <w:tcW w:type="dxa" w:w="4320"/>
          </w:tcPr>
          <w:p>
            <w:r>
              <w:t>Expected Output</w:t>
            </w:r>
          </w:p>
        </w:tc>
        <w:tc>
          <w:tcPr>
            <w:tcW w:type="dxa" w:w="4320"/>
          </w:tcPr>
          <w:p>
            <w:r>
              <w:t>Sistem menyimpan target dan mengaktifkan program dari Hari ke-1.</w:t>
            </w:r>
          </w:p>
        </w:tc>
      </w:tr>
    </w:tbl>
    <w:p/>
    <w:p>
      <w:r>
        <w:t>Tabel 4.14 Pendaftaran Program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TC-014</w:t>
            </w:r>
          </w:p>
        </w:tc>
      </w:tr>
      <w:tr>
        <w:tc>
          <w:tcPr>
            <w:tcW w:type="dxa" w:w="4320"/>
          </w:tcPr>
          <w:p>
            <w:r>
              <w:t>Deskripsi</w:t>
            </w:r>
          </w:p>
        </w:tc>
        <w:tc>
          <w:tcPr>
            <w:tcW w:type="dxa" w:w="4320"/>
          </w:tcPr>
          <w:p>
            <w:r>
              <w:t>Mencoba mendaftar program saat status pengguna sedang aktif di program lain.</w:t>
            </w:r>
          </w:p>
        </w:tc>
      </w:tr>
      <w:tr>
        <w:tc>
          <w:tcPr>
            <w:tcW w:type="dxa" w:w="4320"/>
          </w:tcPr>
          <w:p>
            <w:r>
              <w:t>Nama Use Case</w:t>
            </w:r>
          </w:p>
        </w:tc>
        <w:tc>
          <w:tcPr>
            <w:tcW w:type="dxa" w:w="4320"/>
          </w:tcPr>
          <w:p>
            <w:r>
              <w:t>Pendaftaran Program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sedang aktif di program 90 Hari</w:t>
            </w:r>
          </w:p>
        </w:tc>
      </w:tr>
      <w:tr>
        <w:tc>
          <w:tcPr>
            <w:tcW w:type="dxa" w:w="4320"/>
          </w:tcPr>
          <w:p>
            <w:r>
              <w:t>Data Pengujian</w:t>
            </w:r>
          </w:p>
        </w:tc>
        <w:tc>
          <w:tcPr>
            <w:tcW w:type="dxa" w:w="4320"/>
          </w:tcPr>
          <w:p>
            <w:r>
              <w:t>Target baru</w:t>
            </w:r>
          </w:p>
        </w:tc>
      </w:tr>
      <w:tr>
        <w:tc>
          <w:tcPr>
            <w:tcW w:type="dxa" w:w="4320"/>
          </w:tcPr>
          <w:p>
            <w:r>
              <w:t>Skenario Pengujian</w:t>
            </w:r>
          </w:p>
        </w:tc>
        <w:tc>
          <w:tcPr>
            <w:tcW w:type="dxa" w:w="4320"/>
          </w:tcPr>
          <w:p>
            <w:r>
              <w:t>1. Mencoba menekan tombol Enroll lagi</w:t>
            </w:r>
          </w:p>
        </w:tc>
      </w:tr>
      <w:tr>
        <w:tc>
          <w:tcPr>
            <w:tcW w:type="dxa" w:w="4320"/>
          </w:tcPr>
          <w:p>
            <w:r>
              <w:t>Expected Output</w:t>
            </w:r>
          </w:p>
        </w:tc>
        <w:tc>
          <w:tcPr>
            <w:tcW w:type="dxa" w:w="4320"/>
          </w:tcPr>
          <w:p>
            <w:r>
              <w:t>Sistem menolak request dan memblokir pendaftaran ganda.</w:t>
            </w:r>
          </w:p>
        </w:tc>
      </w:tr>
    </w:tbl>
    <w:p/>
    <w:p>
      <w:r>
        <w:t>Tabel 4.15 Tahapan Program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TC-015</w:t>
            </w:r>
          </w:p>
        </w:tc>
      </w:tr>
      <w:tr>
        <w:tc>
          <w:tcPr>
            <w:tcW w:type="dxa" w:w="4320"/>
          </w:tcPr>
          <w:p>
            <w:r>
              <w:t>Deskripsi</w:t>
            </w:r>
          </w:p>
        </w:tc>
        <w:tc>
          <w:tcPr>
            <w:tcW w:type="dxa" w:w="4320"/>
          </w:tcPr>
          <w:p>
            <w:r>
              <w:t>Membuka dan mengakses panduan serta materi aktivitas program hari ini.</w:t>
            </w:r>
          </w:p>
        </w:tc>
      </w:tr>
      <w:tr>
        <w:tc>
          <w:tcPr>
            <w:tcW w:type="dxa" w:w="4320"/>
          </w:tcPr>
          <w:p>
            <w:r>
              <w:t>Nama Use Case</w:t>
            </w:r>
          </w:p>
        </w:tc>
        <w:tc>
          <w:tcPr>
            <w:tcW w:type="dxa" w:w="4320"/>
          </w:tcPr>
          <w:p>
            <w:r>
              <w:t>Tahapan Program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Hari ke-5 program</w:t>
            </w:r>
          </w:p>
        </w:tc>
      </w:tr>
      <w:tr>
        <w:tc>
          <w:tcPr>
            <w:tcW w:type="dxa" w:w="4320"/>
          </w:tcPr>
          <w:p>
            <w:r>
              <w:t>Data Pengujian</w:t>
            </w:r>
          </w:p>
        </w:tc>
        <w:tc>
          <w:tcPr>
            <w:tcW w:type="dxa" w:w="4320"/>
          </w:tcPr>
          <w:p>
            <w:r>
              <w:t>Akses modul Hari ke-5</w:t>
            </w:r>
          </w:p>
        </w:tc>
      </w:tr>
      <w:tr>
        <w:tc>
          <w:tcPr>
            <w:tcW w:type="dxa" w:w="4320"/>
          </w:tcPr>
          <w:p>
            <w:r>
              <w:t>Skenario Pengujian</w:t>
            </w:r>
          </w:p>
        </w:tc>
        <w:tc>
          <w:tcPr>
            <w:tcW w:type="dxa" w:w="4320"/>
          </w:tcPr>
          <w:p>
            <w:r>
              <w:t>1. Klik detail modul/hari ini di UI</w:t>
            </w:r>
          </w:p>
        </w:tc>
      </w:tr>
      <w:tr>
        <w:tc>
          <w:tcPr>
            <w:tcW w:type="dxa" w:w="4320"/>
          </w:tcPr>
          <w:p>
            <w:r>
              <w:t>Expected Output</w:t>
            </w:r>
          </w:p>
        </w:tc>
        <w:tc>
          <w:tcPr>
            <w:tcW w:type="dxa" w:w="4320"/>
          </w:tcPr>
          <w:p>
            <w:r>
              <w:t>Aplikasi menampilkan materi edukasi, panduan, dan instruksi khusus hari ini.</w:t>
            </w:r>
          </w:p>
        </w:tc>
      </w:tr>
    </w:tbl>
    <w:p/>
    <w:p>
      <w:r>
        <w:t>Tabel 4.16 Tahapan Program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TC-016</w:t>
            </w:r>
          </w:p>
        </w:tc>
      </w:tr>
      <w:tr>
        <w:tc>
          <w:tcPr>
            <w:tcW w:type="dxa" w:w="4320"/>
          </w:tcPr>
          <w:p>
            <w:r>
              <w:t>Deskripsi</w:t>
            </w:r>
          </w:p>
        </w:tc>
        <w:tc>
          <w:tcPr>
            <w:tcW w:type="dxa" w:w="4320"/>
          </w:tcPr>
          <w:p>
            <w:r>
              <w:t>Mencoba mengakses materi atau panduan program untuk hari di masa depan.</w:t>
            </w:r>
          </w:p>
        </w:tc>
      </w:tr>
      <w:tr>
        <w:tc>
          <w:tcPr>
            <w:tcW w:type="dxa" w:w="4320"/>
          </w:tcPr>
          <w:p>
            <w:r>
              <w:t>Nama Use Case</w:t>
            </w:r>
          </w:p>
        </w:tc>
        <w:tc>
          <w:tcPr>
            <w:tcW w:type="dxa" w:w="4320"/>
          </w:tcPr>
          <w:p>
            <w:r>
              <w:t>Tahapan Program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Hari ke-5 program</w:t>
            </w:r>
          </w:p>
        </w:tc>
      </w:tr>
      <w:tr>
        <w:tc>
          <w:tcPr>
            <w:tcW w:type="dxa" w:w="4320"/>
          </w:tcPr>
          <w:p>
            <w:r>
              <w:t>Data Pengujian</w:t>
            </w:r>
          </w:p>
        </w:tc>
        <w:tc>
          <w:tcPr>
            <w:tcW w:type="dxa" w:w="4320"/>
          </w:tcPr>
          <w:p>
            <w:r>
              <w:t>Akses modul Hari ke-10</w:t>
            </w:r>
          </w:p>
        </w:tc>
      </w:tr>
      <w:tr>
        <w:tc>
          <w:tcPr>
            <w:tcW w:type="dxa" w:w="4320"/>
          </w:tcPr>
          <w:p>
            <w:r>
              <w:t>Skenario Pengujian</w:t>
            </w:r>
          </w:p>
        </w:tc>
        <w:tc>
          <w:tcPr>
            <w:tcW w:type="dxa" w:w="4320"/>
          </w:tcPr>
          <w:p>
            <w:r>
              <w:t>1. Klik modul minggu depan di daftar timeline</w:t>
            </w:r>
          </w:p>
        </w:tc>
      </w:tr>
      <w:tr>
        <w:tc>
          <w:tcPr>
            <w:tcW w:type="dxa" w:w="4320"/>
          </w:tcPr>
          <w:p>
            <w:r>
              <w:t>Expected Output</w:t>
            </w:r>
          </w:p>
        </w:tc>
        <w:tc>
          <w:tcPr>
            <w:tcW w:type="dxa" w:w="4320"/>
          </w:tcPr>
          <w:p>
            <w:r>
              <w:t>Sistem menolak akses dan materi tetap terkunci (Locked state).</w:t>
            </w:r>
          </w:p>
        </w:tc>
      </w:tr>
    </w:tbl>
    <w:p/>
    <w:p>
      <w:r>
        <w:t>Tabel 4.17 Catat Aktivitas Harian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TC-017</w:t>
            </w:r>
          </w:p>
        </w:tc>
      </w:tr>
      <w:tr>
        <w:tc>
          <w:tcPr>
            <w:tcW w:type="dxa" w:w="4320"/>
          </w:tcPr>
          <w:p>
            <w:r>
              <w:t>Deskripsi</w:t>
            </w:r>
          </w:p>
        </w:tc>
        <w:tc>
          <w:tcPr>
            <w:tcW w:type="dxa" w:w="4320"/>
          </w:tcPr>
          <w:p>
            <w:r>
              <w:t>Mencatat metrik harian (tidur, jalan kaki, makanan) ke dalam log program.</w:t>
            </w:r>
          </w:p>
        </w:tc>
      </w:tr>
      <w:tr>
        <w:tc>
          <w:tcPr>
            <w:tcW w:type="dxa" w:w="4320"/>
          </w:tcPr>
          <w:p>
            <w:r>
              <w:t>Nama Use Case</w:t>
            </w:r>
          </w:p>
        </w:tc>
        <w:tc>
          <w:tcPr>
            <w:tcW w:type="dxa" w:w="4320"/>
          </w:tcPr>
          <w:p>
            <w:r>
              <w:t>Catat Aktivitas Harian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belum melaporkan aktivitas hari ini</w:t>
            </w:r>
          </w:p>
        </w:tc>
      </w:tr>
      <w:tr>
        <w:tc>
          <w:tcPr>
            <w:tcW w:type="dxa" w:w="4320"/>
          </w:tcPr>
          <w:p>
            <w:r>
              <w:t>Data Pengujian</w:t>
            </w:r>
          </w:p>
        </w:tc>
        <w:tc>
          <w:tcPr>
            <w:tcW w:type="dxa" w:w="4320"/>
          </w:tcPr>
          <w:p>
            <w:r>
              <w:t>Tidur: 7 jam</w:t>
              <w:br/>
              <w:t>Langkah: 5000</w:t>
            </w:r>
          </w:p>
        </w:tc>
      </w:tr>
      <w:tr>
        <w:tc>
          <w:tcPr>
            <w:tcW w:type="dxa" w:w="4320"/>
          </w:tcPr>
          <w:p>
            <w:r>
              <w:t>Skenario Pengujian</w:t>
            </w:r>
          </w:p>
        </w:tc>
        <w:tc>
          <w:tcPr>
            <w:tcW w:type="dxa" w:w="4320"/>
          </w:tcPr>
          <w:p>
            <w:r>
              <w:t>1. Buka menu Tracking Harian</w:t>
              <w:br/>
              <w:t>2. Masukkan angka log</w:t>
              <w:br/>
              <w:t>3. Klik Simpan</w:t>
            </w:r>
          </w:p>
        </w:tc>
      </w:tr>
      <w:tr>
        <w:tc>
          <w:tcPr>
            <w:tcW w:type="dxa" w:w="4320"/>
          </w:tcPr>
          <w:p>
            <w:r>
              <w:t>Expected Output</w:t>
            </w:r>
          </w:p>
        </w:tc>
        <w:tc>
          <w:tcPr>
            <w:tcW w:type="dxa" w:w="4320"/>
          </w:tcPr>
          <w:p>
            <w:r>
              <w:t>Sistem mencatat log, progress harian terpenuhi, dan poin XP bertambah.</w:t>
            </w:r>
          </w:p>
        </w:tc>
      </w:tr>
    </w:tbl>
    <w:p/>
    <w:p>
      <w:r>
        <w:t>Tabel 4.18 Catat Aktivitas Harian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TC-018</w:t>
            </w:r>
          </w:p>
        </w:tc>
      </w:tr>
      <w:tr>
        <w:tc>
          <w:tcPr>
            <w:tcW w:type="dxa" w:w="4320"/>
          </w:tcPr>
          <w:p>
            <w:r>
              <w:t>Deskripsi</w:t>
            </w:r>
          </w:p>
        </w:tc>
        <w:tc>
          <w:tcPr>
            <w:tcW w:type="dxa" w:w="4320"/>
          </w:tcPr>
          <w:p>
            <w:r>
              <w:t>Mencoba mencatat laporan gula darah untuk kedua kalinya di hari yang sama (Double Submit).</w:t>
            </w:r>
          </w:p>
        </w:tc>
      </w:tr>
      <w:tr>
        <w:tc>
          <w:tcPr>
            <w:tcW w:type="dxa" w:w="4320"/>
          </w:tcPr>
          <w:p>
            <w:r>
              <w:t>Nama Use Case</w:t>
            </w:r>
          </w:p>
        </w:tc>
        <w:tc>
          <w:tcPr>
            <w:tcW w:type="dxa" w:w="4320"/>
          </w:tcPr>
          <w:p>
            <w:r>
              <w:t>Catat Aktivitas Harian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sudah mencatat log gula darah hari ini</w:t>
            </w:r>
          </w:p>
        </w:tc>
      </w:tr>
      <w:tr>
        <w:tc>
          <w:tcPr>
            <w:tcW w:type="dxa" w:w="4320"/>
          </w:tcPr>
          <w:p>
            <w:r>
              <w:t>Data Pengujian</w:t>
            </w:r>
          </w:p>
        </w:tc>
        <w:tc>
          <w:tcPr>
            <w:tcW w:type="dxa" w:w="4320"/>
          </w:tcPr>
          <w:p>
            <w:r>
              <w:t>Gula darah ekstra</w:t>
            </w:r>
          </w:p>
        </w:tc>
      </w:tr>
      <w:tr>
        <w:tc>
          <w:tcPr>
            <w:tcW w:type="dxa" w:w="4320"/>
          </w:tcPr>
          <w:p>
            <w:r>
              <w:t>Skenario Pengujian</w:t>
            </w:r>
          </w:p>
        </w:tc>
        <w:tc>
          <w:tcPr>
            <w:tcW w:type="dxa" w:w="4320"/>
          </w:tcPr>
          <w:p>
            <w:r>
              <w:t>1. Buka form gula darah</w:t>
              <w:br/>
              <w:t>2. Submit angka baru di hari yang sama</w:t>
            </w:r>
          </w:p>
        </w:tc>
      </w:tr>
      <w:tr>
        <w:tc>
          <w:tcPr>
            <w:tcW w:type="dxa" w:w="4320"/>
          </w:tcPr>
          <w:p>
            <w:r>
              <w:t>Expected Output</w:t>
            </w:r>
          </w:p>
        </w:tc>
        <w:tc>
          <w:tcPr>
            <w:tcW w:type="dxa" w:w="4320"/>
          </w:tcPr>
          <w:p>
            <w:r>
              <w:t>Sistem memblokir dan menampilkan Error 400: Anda sudah mencatat untuk hari ini.</w:t>
            </w:r>
          </w:p>
        </w:tc>
      </w:tr>
    </w:tbl>
    <w:p/>
    <w:p>
      <w:r>
        <w:t>Tabel 4.19 Lihat Streak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TC-019</w:t>
            </w:r>
          </w:p>
        </w:tc>
      </w:tr>
      <w:tr>
        <w:tc>
          <w:tcPr>
            <w:tcW w:type="dxa" w:w="4320"/>
          </w:tcPr>
          <w:p>
            <w:r>
              <w:t>Deskripsi</w:t>
            </w:r>
          </w:p>
        </w:tc>
        <w:tc>
          <w:tcPr>
            <w:tcW w:type="dxa" w:w="4320"/>
          </w:tcPr>
          <w:p>
            <w:r>
              <w:t>Memeriksa perhitungan streak beruntun setelah melakukan log harian yang konsisten.</w:t>
            </w:r>
          </w:p>
        </w:tc>
      </w:tr>
      <w:tr>
        <w:tc>
          <w:tcPr>
            <w:tcW w:type="dxa" w:w="4320"/>
          </w:tcPr>
          <w:p>
            <w:r>
              <w:t>Nama Use Case</w:t>
            </w:r>
          </w:p>
        </w:tc>
        <w:tc>
          <w:tcPr>
            <w:tcW w:type="dxa" w:w="4320"/>
          </w:tcPr>
          <w:p>
            <w:r>
              <w:t>Lihat Streak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melapor aktivitas selama beberapa hari berturut-turut</w:t>
            </w:r>
          </w:p>
        </w:tc>
      </w:tr>
      <w:tr>
        <w:tc>
          <w:tcPr>
            <w:tcW w:type="dxa" w:w="4320"/>
          </w:tcPr>
          <w:p>
            <w:r>
              <w:t>Data Pengujian</w:t>
            </w:r>
          </w:p>
        </w:tc>
        <w:tc>
          <w:tcPr>
            <w:tcW w:type="dxa" w:w="4320"/>
          </w:tcPr>
          <w:p>
            <w:r>
              <w:t>-</w:t>
            </w:r>
          </w:p>
        </w:tc>
      </w:tr>
      <w:tr>
        <w:tc>
          <w:tcPr>
            <w:tcW w:type="dxa" w:w="4320"/>
          </w:tcPr>
          <w:p>
            <w:r>
              <w:t>Skenario Pengujian</w:t>
            </w:r>
          </w:p>
        </w:tc>
        <w:tc>
          <w:tcPr>
            <w:tcW w:type="dxa" w:w="4320"/>
          </w:tcPr>
          <w:p>
            <w:r>
              <w:t>1. Buka Dashboard utama</w:t>
              <w:br/>
              <w:t>2. Cek indikator Streak</w:t>
            </w:r>
          </w:p>
        </w:tc>
      </w:tr>
      <w:tr>
        <w:tc>
          <w:tcPr>
            <w:tcW w:type="dxa" w:w="4320"/>
          </w:tcPr>
          <w:p>
            <w:r>
              <w:t>Expected Output</w:t>
            </w:r>
          </w:p>
        </w:tc>
        <w:tc>
          <w:tcPr>
            <w:tcW w:type="dxa" w:w="4320"/>
          </w:tcPr>
          <w:p>
            <w:r>
              <w:t>Sistem mengakumulasikan dan menampilkan angka streak yang bernilai &gt; 0.</w:t>
            </w:r>
          </w:p>
        </w:tc>
      </w:tr>
    </w:tbl>
    <w:p/>
    <w:p>
      <w:r>
        <w:t>Tabel 4.20 Lihat Streak (Gagal/Reset)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TC-020</w:t>
            </w:r>
          </w:p>
        </w:tc>
      </w:tr>
      <w:tr>
        <w:tc>
          <w:tcPr>
            <w:tcW w:type="dxa" w:w="4320"/>
          </w:tcPr>
          <w:p>
            <w:r>
              <w:t>Deskripsi</w:t>
            </w:r>
          </w:p>
        </w:tc>
        <w:tc>
          <w:tcPr>
            <w:tcW w:type="dxa" w:w="4320"/>
          </w:tcPr>
          <w:p>
            <w:r>
              <w:t>Memeriksa penyesuaian streak ketika pengguna tidak melapor (bolong) satu hari.</w:t>
            </w:r>
          </w:p>
        </w:tc>
      </w:tr>
      <w:tr>
        <w:tc>
          <w:tcPr>
            <w:tcW w:type="dxa" w:w="4320"/>
          </w:tcPr>
          <w:p>
            <w:r>
              <w:t>Nama Use Case</w:t>
            </w:r>
          </w:p>
        </w:tc>
        <w:tc>
          <w:tcPr>
            <w:tcW w:type="dxa" w:w="4320"/>
          </w:tcPr>
          <w:p>
            <w:r>
              <w:t>Lihat Streak (Gagal/Reset)</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melewati 1 hari tanpa mengisi log harian</w:t>
            </w:r>
          </w:p>
        </w:tc>
      </w:tr>
      <w:tr>
        <w:tc>
          <w:tcPr>
            <w:tcW w:type="dxa" w:w="4320"/>
          </w:tcPr>
          <w:p>
            <w:r>
              <w:t>Data Pengujian</w:t>
            </w:r>
          </w:p>
        </w:tc>
        <w:tc>
          <w:tcPr>
            <w:tcW w:type="dxa" w:w="4320"/>
          </w:tcPr>
          <w:p>
            <w:r>
              <w:t>-</w:t>
            </w:r>
          </w:p>
        </w:tc>
      </w:tr>
      <w:tr>
        <w:tc>
          <w:tcPr>
            <w:tcW w:type="dxa" w:w="4320"/>
          </w:tcPr>
          <w:p>
            <w:r>
              <w:t>Skenario Pengujian</w:t>
            </w:r>
          </w:p>
        </w:tc>
        <w:tc>
          <w:tcPr>
            <w:tcW w:type="dxa" w:w="4320"/>
          </w:tcPr>
          <w:p>
            <w:r>
              <w:t>1. Buka Dashboard utama di hari berikutnya</w:t>
              <w:br/>
              <w:t>2. Cek indikator Streak</w:t>
            </w:r>
          </w:p>
        </w:tc>
      </w:tr>
      <w:tr>
        <w:tc>
          <w:tcPr>
            <w:tcW w:type="dxa" w:w="4320"/>
          </w:tcPr>
          <w:p>
            <w:r>
              <w:t>Expected Output</w:t>
            </w:r>
          </w:p>
        </w:tc>
        <w:tc>
          <w:tcPr>
            <w:tcW w:type="dxa" w:w="4320"/>
          </w:tcPr>
          <w:p>
            <w:r>
              <w:t>Sistem mereset angka streak kembali menjadi 0 (atau memberikan penalti).</w:t>
            </w:r>
          </w:p>
        </w:tc>
      </w:tr>
    </w:tbl>
    <w:p/>
    <w:p>
      <w:r>
        <w:t>Tabel 4.21 Progres Kesehatan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TC-021</w:t>
            </w:r>
          </w:p>
        </w:tc>
      </w:tr>
      <w:tr>
        <w:tc>
          <w:tcPr>
            <w:tcW w:type="dxa" w:w="4320"/>
          </w:tcPr>
          <w:p>
            <w:r>
              <w:t>Deskripsi</w:t>
            </w:r>
          </w:p>
        </w:tc>
        <w:tc>
          <w:tcPr>
            <w:tcW w:type="dxa" w:w="4320"/>
          </w:tcPr>
          <w:p>
            <w:r>
              <w:t>Meninjau grafik progres metrik kesehatan yang merangkum data program.</w:t>
            </w:r>
          </w:p>
        </w:tc>
      </w:tr>
      <w:tr>
        <w:tc>
          <w:tcPr>
            <w:tcW w:type="dxa" w:w="4320"/>
          </w:tcPr>
          <w:p>
            <w:r>
              <w:t>Nama Use Case</w:t>
            </w:r>
          </w:p>
        </w:tc>
        <w:tc>
          <w:tcPr>
            <w:tcW w:type="dxa" w:w="4320"/>
          </w:tcPr>
          <w:p>
            <w:r>
              <w:t>Progres Kesehatan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telah menjalankan program &gt; 3 hari dan rutin mengisi data</w:t>
            </w:r>
          </w:p>
        </w:tc>
      </w:tr>
      <w:tr>
        <w:tc>
          <w:tcPr>
            <w:tcW w:type="dxa" w:w="4320"/>
          </w:tcPr>
          <w:p>
            <w:r>
              <w:t>Data Pengujian</w:t>
            </w:r>
          </w:p>
        </w:tc>
        <w:tc>
          <w:tcPr>
            <w:tcW w:type="dxa" w:w="4320"/>
          </w:tcPr>
          <w:p>
            <w:r>
              <w:t>Data log harian tersimpan</w:t>
            </w:r>
          </w:p>
        </w:tc>
      </w:tr>
      <w:tr>
        <w:tc>
          <w:tcPr>
            <w:tcW w:type="dxa" w:w="4320"/>
          </w:tcPr>
          <w:p>
            <w:r>
              <w:t>Skenario Pengujian</w:t>
            </w:r>
          </w:p>
        </w:tc>
        <w:tc>
          <w:tcPr>
            <w:tcW w:type="dxa" w:w="4320"/>
          </w:tcPr>
          <w:p>
            <w:r>
              <w:t>1. Buka tab Progres</w:t>
            </w:r>
          </w:p>
        </w:tc>
      </w:tr>
      <w:tr>
        <w:tc>
          <w:tcPr>
            <w:tcW w:type="dxa" w:w="4320"/>
          </w:tcPr>
          <w:p>
            <w:r>
              <w:t>Expected Output</w:t>
            </w:r>
          </w:p>
        </w:tc>
        <w:tc>
          <w:tcPr>
            <w:tcW w:type="dxa" w:w="4320"/>
          </w:tcPr>
          <w:p>
            <w:r>
              <w:t>Sistem merender dan menampilkan grafik tren kesehatan berdasarkan log harian.</w:t>
            </w:r>
          </w:p>
        </w:tc>
      </w:tr>
    </w:tbl>
    <w:p/>
    <w:p>
      <w:r>
        <w:t>Tabel 4.22 Progres Kesehatan (Gagal/Kosong)</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TC-022</w:t>
            </w:r>
          </w:p>
        </w:tc>
      </w:tr>
      <w:tr>
        <w:tc>
          <w:tcPr>
            <w:tcW w:type="dxa" w:w="4320"/>
          </w:tcPr>
          <w:p>
            <w:r>
              <w:t>Deskripsi</w:t>
            </w:r>
          </w:p>
        </w:tc>
        <w:tc>
          <w:tcPr>
            <w:tcW w:type="dxa" w:w="4320"/>
          </w:tcPr>
          <w:p>
            <w:r>
              <w:t>Melihat tab progres kesehatan ketika data laporan harian masih kosong.</w:t>
            </w:r>
          </w:p>
        </w:tc>
      </w:tr>
      <w:tr>
        <w:tc>
          <w:tcPr>
            <w:tcW w:type="dxa" w:w="4320"/>
          </w:tcPr>
          <w:p>
            <w:r>
              <w:t>Nama Use Case</w:t>
            </w:r>
          </w:p>
        </w:tc>
        <w:tc>
          <w:tcPr>
            <w:tcW w:type="dxa" w:w="4320"/>
          </w:tcPr>
          <w:p>
            <w:r>
              <w:t>Progres Kesehatan (Gagal/Kosong)</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baru mendaftar program (Hari 1)</w:t>
            </w:r>
          </w:p>
        </w:tc>
      </w:tr>
      <w:tr>
        <w:tc>
          <w:tcPr>
            <w:tcW w:type="dxa" w:w="4320"/>
          </w:tcPr>
          <w:p>
            <w:r>
              <w:t>Data Pengujian</w:t>
            </w:r>
          </w:p>
        </w:tc>
        <w:tc>
          <w:tcPr>
            <w:tcW w:type="dxa" w:w="4320"/>
          </w:tcPr>
          <w:p>
            <w:r>
              <w:t>Log harian kosong</w:t>
            </w:r>
          </w:p>
        </w:tc>
      </w:tr>
      <w:tr>
        <w:tc>
          <w:tcPr>
            <w:tcW w:type="dxa" w:w="4320"/>
          </w:tcPr>
          <w:p>
            <w:r>
              <w:t>Skenario Pengujian</w:t>
            </w:r>
          </w:p>
        </w:tc>
        <w:tc>
          <w:tcPr>
            <w:tcW w:type="dxa" w:w="4320"/>
          </w:tcPr>
          <w:p>
            <w:r>
              <w:t>1. Buka tab Progres</w:t>
            </w:r>
          </w:p>
        </w:tc>
      </w:tr>
      <w:tr>
        <w:tc>
          <w:tcPr>
            <w:tcW w:type="dxa" w:w="4320"/>
          </w:tcPr>
          <w:p>
            <w:r>
              <w:t>Expected Output</w:t>
            </w:r>
          </w:p>
        </w:tc>
        <w:tc>
          <w:tcPr>
            <w:tcW w:type="dxa" w:w="4320"/>
          </w:tcPr>
          <w:p>
            <w:r>
              <w:t>Sistem mendeteksi kekurangan data dan menampilkan pesan 'Belum cukup data untuk grafik'.</w:t>
            </w:r>
          </w:p>
        </w:tc>
      </w:tr>
    </w:tbl>
    <w:p/>
    <w:p>
      <w:r>
        <w:t>Tabel 4.23 Lihat Achievement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TC-023</w:t>
            </w:r>
          </w:p>
        </w:tc>
      </w:tr>
      <w:tr>
        <w:tc>
          <w:tcPr>
            <w:tcW w:type="dxa" w:w="4320"/>
          </w:tcPr>
          <w:p>
            <w:r>
              <w:t>Deskripsi</w:t>
            </w:r>
          </w:p>
        </w:tc>
        <w:tc>
          <w:tcPr>
            <w:tcW w:type="dxa" w:w="4320"/>
          </w:tcPr>
          <w:p>
            <w:r>
              <w:t>Melihat status lencana (achievement) setelah syarat minimal tercapai.</w:t>
            </w:r>
          </w:p>
        </w:tc>
      </w:tr>
      <w:tr>
        <w:tc>
          <w:tcPr>
            <w:tcW w:type="dxa" w:w="4320"/>
          </w:tcPr>
          <w:p>
            <w:r>
              <w:t>Nama Use Case</w:t>
            </w:r>
          </w:p>
        </w:tc>
        <w:tc>
          <w:tcPr>
            <w:tcW w:type="dxa" w:w="4320"/>
          </w:tcPr>
          <w:p>
            <w:r>
              <w:t>Lihat Achievement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mencapai syarat streak 7 hari</w:t>
            </w:r>
          </w:p>
        </w:tc>
      </w:tr>
      <w:tr>
        <w:tc>
          <w:tcPr>
            <w:tcW w:type="dxa" w:w="4320"/>
          </w:tcPr>
          <w:p>
            <w:r>
              <w:t>Data Pengujian</w:t>
            </w:r>
          </w:p>
        </w:tc>
        <w:tc>
          <w:tcPr>
            <w:tcW w:type="dxa" w:w="4320"/>
          </w:tcPr>
          <w:p>
            <w:r>
              <w:t>-</w:t>
            </w:r>
          </w:p>
        </w:tc>
      </w:tr>
      <w:tr>
        <w:tc>
          <w:tcPr>
            <w:tcW w:type="dxa" w:w="4320"/>
          </w:tcPr>
          <w:p>
            <w:r>
              <w:t>Skenario Pengujian</w:t>
            </w:r>
          </w:p>
        </w:tc>
        <w:tc>
          <w:tcPr>
            <w:tcW w:type="dxa" w:w="4320"/>
          </w:tcPr>
          <w:p>
            <w:r>
              <w:t>1. Buka menu Pencapaian/Achievement</w:t>
            </w:r>
          </w:p>
        </w:tc>
      </w:tr>
      <w:tr>
        <w:tc>
          <w:tcPr>
            <w:tcW w:type="dxa" w:w="4320"/>
          </w:tcPr>
          <w:p>
            <w:r>
              <w:t>Expected Output</w:t>
            </w:r>
          </w:p>
        </w:tc>
        <w:tc>
          <w:tcPr>
            <w:tcW w:type="dxa" w:w="4320"/>
          </w:tcPr>
          <w:p>
            <w:r>
              <w:t>Sistem merubah status badge menjadi menyala dan tidak terkunci.</w:t>
            </w:r>
          </w:p>
        </w:tc>
      </w:tr>
    </w:tbl>
    <w:p/>
    <w:p>
      <w:r>
        <w:t>Tabel 4.24 Lihat Achievement (Gagal/Terkunci)</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TC-024</w:t>
            </w:r>
          </w:p>
        </w:tc>
      </w:tr>
      <w:tr>
        <w:tc>
          <w:tcPr>
            <w:tcW w:type="dxa" w:w="4320"/>
          </w:tcPr>
          <w:p>
            <w:r>
              <w:t>Deskripsi</w:t>
            </w:r>
          </w:p>
        </w:tc>
        <w:tc>
          <w:tcPr>
            <w:tcW w:type="dxa" w:w="4320"/>
          </w:tcPr>
          <w:p>
            <w:r>
              <w:t>Melihat status lencana (achievement) sebelum syarat minimal tercapai.</w:t>
            </w:r>
          </w:p>
        </w:tc>
      </w:tr>
      <w:tr>
        <w:tc>
          <w:tcPr>
            <w:tcW w:type="dxa" w:w="4320"/>
          </w:tcPr>
          <w:p>
            <w:r>
              <w:t>Nama Use Case</w:t>
            </w:r>
          </w:p>
        </w:tc>
        <w:tc>
          <w:tcPr>
            <w:tcW w:type="dxa" w:w="4320"/>
          </w:tcPr>
          <w:p>
            <w:r>
              <w:t>Lihat Achievement (Gagal/Terkunci)</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baru mencapai streak 2 hari</w:t>
            </w:r>
          </w:p>
        </w:tc>
      </w:tr>
      <w:tr>
        <w:tc>
          <w:tcPr>
            <w:tcW w:type="dxa" w:w="4320"/>
          </w:tcPr>
          <w:p>
            <w:r>
              <w:t>Data Pengujian</w:t>
            </w:r>
          </w:p>
        </w:tc>
        <w:tc>
          <w:tcPr>
            <w:tcW w:type="dxa" w:w="4320"/>
          </w:tcPr>
          <w:p>
            <w:r>
              <w:t>-</w:t>
            </w:r>
          </w:p>
        </w:tc>
      </w:tr>
      <w:tr>
        <w:tc>
          <w:tcPr>
            <w:tcW w:type="dxa" w:w="4320"/>
          </w:tcPr>
          <w:p>
            <w:r>
              <w:t>Skenario Pengujian</w:t>
            </w:r>
          </w:p>
        </w:tc>
        <w:tc>
          <w:tcPr>
            <w:tcW w:type="dxa" w:w="4320"/>
          </w:tcPr>
          <w:p>
            <w:r>
              <w:t>1. Buka menu Pencapaian/Achievement</w:t>
            </w:r>
          </w:p>
        </w:tc>
      </w:tr>
      <w:tr>
        <w:tc>
          <w:tcPr>
            <w:tcW w:type="dxa" w:w="4320"/>
          </w:tcPr>
          <w:p>
            <w:r>
              <w:t>Expected Output</w:t>
            </w:r>
          </w:p>
        </w:tc>
        <w:tc>
          <w:tcPr>
            <w:tcW w:type="dxa" w:w="4320"/>
          </w:tcPr>
          <w:p>
            <w:r>
              <w:t>Sistem menampilkan badge dalam keadaan redup / terkunci karena belum memenuhi syarat.</w:t>
            </w:r>
          </w:p>
        </w:tc>
      </w:tr>
    </w:tbl>
    <w:p/>
    <w:p>
      <w:r>
        <w:t>Tabel 4.25 Kelola Profil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TC-025</w:t>
            </w:r>
          </w:p>
        </w:tc>
      </w:tr>
      <w:tr>
        <w:tc>
          <w:tcPr>
            <w:tcW w:type="dxa" w:w="4320"/>
          </w:tcPr>
          <w:p>
            <w:r>
              <w:t>Deskripsi</w:t>
            </w:r>
          </w:p>
        </w:tc>
        <w:tc>
          <w:tcPr>
            <w:tcW w:type="dxa" w:w="4320"/>
          </w:tcPr>
          <w:p>
            <w:r>
              <w:t>Melakukan perubahan data profil (contoh: berat badan) dengan format yang valid.</w:t>
            </w:r>
          </w:p>
        </w:tc>
      </w:tr>
      <w:tr>
        <w:tc>
          <w:tcPr>
            <w:tcW w:type="dxa" w:w="4320"/>
          </w:tcPr>
          <w:p>
            <w:r>
              <w:t>Nama Use Case</w:t>
            </w:r>
          </w:p>
        </w:tc>
        <w:tc>
          <w:tcPr>
            <w:tcW w:type="dxa" w:w="4320"/>
          </w:tcPr>
          <w:p>
            <w:r>
              <w:t>Kelola Profil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layar pengaturan Profil</w:t>
            </w:r>
          </w:p>
        </w:tc>
      </w:tr>
      <w:tr>
        <w:tc>
          <w:tcPr>
            <w:tcW w:type="dxa" w:w="4320"/>
          </w:tcPr>
          <w:p>
            <w:r>
              <w:t>Data Pengujian</w:t>
            </w:r>
          </w:p>
        </w:tc>
        <w:tc>
          <w:tcPr>
            <w:tcW w:type="dxa" w:w="4320"/>
          </w:tcPr>
          <w:p>
            <w:r>
              <w:t>Berat baru: 65 kg</w:t>
            </w:r>
          </w:p>
        </w:tc>
      </w:tr>
      <w:tr>
        <w:tc>
          <w:tcPr>
            <w:tcW w:type="dxa" w:w="4320"/>
          </w:tcPr>
          <w:p>
            <w:r>
              <w:t>Skenario Pengujian</w:t>
            </w:r>
          </w:p>
        </w:tc>
        <w:tc>
          <w:tcPr>
            <w:tcW w:type="dxa" w:w="4320"/>
          </w:tcPr>
          <w:p>
            <w:r>
              <w:t>1. Edit isian berat badan</w:t>
              <w:br/>
              <w:t>2. Klik Simpan Pembaruan</w:t>
            </w:r>
          </w:p>
        </w:tc>
      </w:tr>
      <w:tr>
        <w:tc>
          <w:tcPr>
            <w:tcW w:type="dxa" w:w="4320"/>
          </w:tcPr>
          <w:p>
            <w:r>
              <w:t>Expected Output</w:t>
            </w:r>
          </w:p>
        </w:tc>
        <w:tc>
          <w:tcPr>
            <w:tcW w:type="dxa" w:w="4320"/>
          </w:tcPr>
          <w:p>
            <w:r>
              <w:t>Sistem berhasil memperbarui data profil pengguna ke database.</w:t>
            </w:r>
          </w:p>
        </w:tc>
      </w:tr>
    </w:tbl>
    <w:p/>
    <w:p>
      <w:r>
        <w:t>Tabel 4.26 Kelola Profil (Gagal)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TC-026</w:t>
            </w:r>
          </w:p>
        </w:tc>
      </w:tr>
      <w:tr>
        <w:tc>
          <w:tcPr>
            <w:tcW w:type="dxa" w:w="4320"/>
          </w:tcPr>
          <w:p>
            <w:r>
              <w:t>Deskripsi</w:t>
            </w:r>
          </w:p>
        </w:tc>
        <w:tc>
          <w:tcPr>
            <w:tcW w:type="dxa" w:w="4320"/>
          </w:tcPr>
          <w:p>
            <w:r>
              <w:t>Mencoba mengubah data profil dengan angka negatif atau format teks yang tidak diizinkan.</w:t>
            </w:r>
          </w:p>
        </w:tc>
      </w:tr>
      <w:tr>
        <w:tc>
          <w:tcPr>
            <w:tcW w:type="dxa" w:w="4320"/>
          </w:tcPr>
          <w:p>
            <w:r>
              <w:t>Nama Use Case</w:t>
            </w:r>
          </w:p>
        </w:tc>
        <w:tc>
          <w:tcPr>
            <w:tcW w:type="dxa" w:w="4320"/>
          </w:tcPr>
          <w:p>
            <w:r>
              <w:t>Kelola Profil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layar pengaturan Profil</w:t>
            </w:r>
          </w:p>
        </w:tc>
      </w:tr>
      <w:tr>
        <w:tc>
          <w:tcPr>
            <w:tcW w:type="dxa" w:w="4320"/>
          </w:tcPr>
          <w:p>
            <w:r>
              <w:t>Data Pengujian</w:t>
            </w:r>
          </w:p>
        </w:tc>
        <w:tc>
          <w:tcPr>
            <w:tcW w:type="dxa" w:w="4320"/>
          </w:tcPr>
          <w:p>
            <w:r>
              <w:t>Berat baru: -10 kg</w:t>
            </w:r>
          </w:p>
        </w:tc>
      </w:tr>
      <w:tr>
        <w:tc>
          <w:tcPr>
            <w:tcW w:type="dxa" w:w="4320"/>
          </w:tcPr>
          <w:p>
            <w:r>
              <w:t>Skenario Pengujian</w:t>
            </w:r>
          </w:p>
        </w:tc>
        <w:tc>
          <w:tcPr>
            <w:tcW w:type="dxa" w:w="4320"/>
          </w:tcPr>
          <w:p>
            <w:r>
              <w:t>1. Ketik nilai negatif di form berat badan</w:t>
              <w:br/>
              <w:t>2. Klik Simpan</w:t>
            </w:r>
          </w:p>
        </w:tc>
      </w:tr>
      <w:tr>
        <w:tc>
          <w:tcPr>
            <w:tcW w:type="dxa" w:w="4320"/>
          </w:tcPr>
          <w:p>
            <w:r>
              <w:t>Expected Output</w:t>
            </w:r>
          </w:p>
        </w:tc>
        <w:tc>
          <w:tcPr>
            <w:tcW w:type="dxa" w:w="4320"/>
          </w:tcPr>
          <w:p>
            <w:r>
              <w:t>Sistem menolak penyimpanan dengan pesan validasi input tidak sah.</w:t>
            </w:r>
          </w:p>
        </w:tc>
      </w:tr>
    </w:tbl>
    <w:p/>
    <w:p>
      <w:r>
        <w:t>Tabel 4.27 Logout (Berhasil)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TC-027</w:t>
            </w:r>
          </w:p>
        </w:tc>
      </w:tr>
      <w:tr>
        <w:tc>
          <w:tcPr>
            <w:tcW w:type="dxa" w:w="4320"/>
          </w:tcPr>
          <w:p>
            <w:r>
              <w:t>Deskripsi</w:t>
            </w:r>
          </w:p>
        </w:tc>
        <w:tc>
          <w:tcPr>
            <w:tcW w:type="dxa" w:w="4320"/>
          </w:tcPr>
          <w:p>
            <w:r>
              <w:t>Melakukan logout untuk keluar dari sesi (session) aplikasi saat ini.</w:t>
            </w:r>
          </w:p>
        </w:tc>
      </w:tr>
      <w:tr>
        <w:tc>
          <w:tcPr>
            <w:tcW w:type="dxa" w:w="4320"/>
          </w:tcPr>
          <w:p>
            <w:r>
              <w:t>Nama Use Case</w:t>
            </w:r>
          </w:p>
        </w:tc>
        <w:tc>
          <w:tcPr>
            <w:tcW w:type="dxa" w:w="4320"/>
          </w:tcPr>
          <w:p>
            <w:r>
              <w:t>Logout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sedang dalam kondisi Login</w:t>
            </w:r>
          </w:p>
        </w:tc>
      </w:tr>
      <w:tr>
        <w:tc>
          <w:tcPr>
            <w:tcW w:type="dxa" w:w="4320"/>
          </w:tcPr>
          <w:p>
            <w:r>
              <w:t>Data Pengujian</w:t>
            </w:r>
          </w:p>
        </w:tc>
        <w:tc>
          <w:tcPr>
            <w:tcW w:type="dxa" w:w="4320"/>
          </w:tcPr>
          <w:p>
            <w:r>
              <w:t>-</w:t>
            </w:r>
          </w:p>
        </w:tc>
      </w:tr>
      <w:tr>
        <w:tc>
          <w:tcPr>
            <w:tcW w:type="dxa" w:w="4320"/>
          </w:tcPr>
          <w:p>
            <w:r>
              <w:t>Skenario Pengujian</w:t>
            </w:r>
          </w:p>
        </w:tc>
        <w:tc>
          <w:tcPr>
            <w:tcW w:type="dxa" w:w="4320"/>
          </w:tcPr>
          <w:p>
            <w:r>
              <w:t>1. Klik tombol Pengaturan</w:t>
              <w:br/>
              <w:t>2. Pilih Keluar/Logout</w:t>
            </w:r>
          </w:p>
        </w:tc>
      </w:tr>
      <w:tr>
        <w:tc>
          <w:tcPr>
            <w:tcW w:type="dxa" w:w="4320"/>
          </w:tcPr>
          <w:p>
            <w:r>
              <w:t>Expected Output</w:t>
            </w:r>
          </w:p>
        </w:tc>
        <w:tc>
          <w:tcPr>
            <w:tcW w:type="dxa" w:w="4320"/>
          </w:tcPr>
          <w:p>
            <w:r>
              <w:t>Sistem menghapus sesi (token) di device dan mengalihkan pengguna ke layar Login.</w:t>
            </w:r>
          </w:p>
        </w:tc>
      </w:tr>
    </w:tbl>
    <w:p/>
    <w:p>
      <w:r>
        <w:t>Tabel 4.28 Logout (Gagal Akses Privat)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Keterangan</w:t>
            </w:r>
          </w:p>
        </w:tc>
      </w:tr>
      <w:tr>
        <w:tc>
          <w:tcPr>
            <w:tcW w:type="dxa" w:w="4320"/>
          </w:tcPr>
          <w:p>
            <w:r>
              <w:t>Test Case ID</w:t>
            </w:r>
          </w:p>
        </w:tc>
        <w:tc>
          <w:tcPr>
            <w:tcW w:type="dxa" w:w="4320"/>
          </w:tcPr>
          <w:p>
            <w:r>
              <w:t>TC-028</w:t>
            </w:r>
          </w:p>
        </w:tc>
      </w:tr>
      <w:tr>
        <w:tc>
          <w:tcPr>
            <w:tcW w:type="dxa" w:w="4320"/>
          </w:tcPr>
          <w:p>
            <w:r>
              <w:t>Deskripsi</w:t>
            </w:r>
          </w:p>
        </w:tc>
        <w:tc>
          <w:tcPr>
            <w:tcW w:type="dxa" w:w="4320"/>
          </w:tcPr>
          <w:p>
            <w:r>
              <w:t>Mencoba memanggil fungsi atau API privat sistem dalam keadaan sudah logout.</w:t>
            </w:r>
          </w:p>
        </w:tc>
      </w:tr>
      <w:tr>
        <w:tc>
          <w:tcPr>
            <w:tcW w:type="dxa" w:w="4320"/>
          </w:tcPr>
          <w:p>
            <w:r>
              <w:t>Nama Use Case</w:t>
            </w:r>
          </w:p>
        </w:tc>
        <w:tc>
          <w:tcPr>
            <w:tcW w:type="dxa" w:w="4320"/>
          </w:tcPr>
          <w:p>
            <w:r>
              <w:t>Logout (Gagal Akses Privat)</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sudah menekan tombol Logout</w:t>
            </w:r>
          </w:p>
        </w:tc>
      </w:tr>
      <w:tr>
        <w:tc>
          <w:tcPr>
            <w:tcW w:type="dxa" w:w="4320"/>
          </w:tcPr>
          <w:p>
            <w:r>
              <w:t>Data Pengujian</w:t>
            </w:r>
          </w:p>
        </w:tc>
        <w:tc>
          <w:tcPr>
            <w:tcW w:type="dxa" w:w="4320"/>
          </w:tcPr>
          <w:p>
            <w:r>
              <w:t>Panggilan API privat (contoh: /profile)</w:t>
            </w:r>
          </w:p>
        </w:tc>
      </w:tr>
      <w:tr>
        <w:tc>
          <w:tcPr>
            <w:tcW w:type="dxa" w:w="4320"/>
          </w:tcPr>
          <w:p>
            <w:r>
              <w:t>Skenario Pengujian</w:t>
            </w:r>
          </w:p>
        </w:tc>
        <w:tc>
          <w:tcPr>
            <w:tcW w:type="dxa" w:w="4320"/>
          </w:tcPr>
          <w:p>
            <w:r>
              <w:t>1. Memaksa masuk ke layar profil pasca-logout (misal via back-button)</w:t>
            </w:r>
          </w:p>
        </w:tc>
      </w:tr>
      <w:tr>
        <w:tc>
          <w:tcPr>
            <w:tcW w:type="dxa" w:w="4320"/>
          </w:tcPr>
          <w:p>
            <w:r>
              <w:t>Expected Output</w:t>
            </w:r>
          </w:p>
        </w:tc>
        <w:tc>
          <w:tcPr>
            <w:tcW w:type="dxa" w:w="4320"/>
          </w:tcPr>
          <w:p>
            <w:r>
              <w:t>Sistem backend menolak akses (401 Unauthorized) dan Flutter memaksa pengguna kembali ke layar Login.</w:t>
            </w:r>
          </w:p>
        </w:tc>
      </w:tr>
    </w:tbl>
    <w:p/>
    <w:p>
      <w:pPr>
        <w:pStyle w:val="Heading2"/>
      </w:pPr>
      <w:r>
        <w:t>4. Rencana Pengujian Non-Fungsional (Performance)</w:t>
      </w:r>
    </w:p>
    <w:p>
      <w:pPr>
        <w:pStyle w:val="Heading3"/>
      </w:pPr>
      <w:r>
        <w:t>4.1 Performance Testing</w:t>
      </w:r>
    </w:p>
    <w:p>
      <w:r>
        <w:t>Tujuan dari perencanaan pengujian ini adalah memastikan sistem backend Node.js GluCare dan integrasi Model Machine Learning AI tetap responsif dan stabil saat digunakan oleh banyak pengguna secara bersamaan, khususnya saat mengakses fitur analisis prediksi maupun pelaporan Tracking harian.</w:t>
      </w:r>
    </w:p>
    <w:p>
      <w:r>
        <w:t>Metode:</w:t>
        <w:br/>
        <w:t>Menggunakan skrip aplikasi Locust berbasis Python.</w:t>
        <w:br/>
        <w:t>Fitur yang diuji performanya adalah Prediksi Klinis AI, Kuesioner, dan Input Data Tracking Harian.</w:t>
      </w:r>
    </w:p>
    <w:p>
      <w:r>
        <w:t>Target Performa:</w:t>
        <w:br/>
        <w:t>- Concurrent users: 50 user</w:t>
        <w:br/>
        <w:t>- Ramp-up: 5 user/detik</w:t>
      </w:r>
    </w:p>
    <w:p>
      <w:r>
        <w:t>Metrik yang Direncanakan:</w:t>
        <w:br/>
        <w:t>Response Time (Aggregated / per endpoint):</w:t>
        <w:br/>
        <w:t>- Average (rata-rata) &lt;= 2.8 detik</w:t>
        <w:br/>
        <w:t>- Median (P50) &lt;= 2.0 detik</w:t>
        <w:br/>
        <w:t>- P95 (95th percentile) &lt;= 4.5 detik</w:t>
        <w:br/>
        <w:t>- P99 (99th percentile) &lt;= 6.0 detik</w:t>
        <w:br/>
        <w:t>- Failure rate &lt;= 2% (total fails / total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