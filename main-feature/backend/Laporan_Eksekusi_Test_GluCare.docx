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Eksekusi Pengujian (Test Execution)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b/>
                <w:sz w:val="16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ID Test Case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Fitur / Modul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Pre-condition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Skenario Pengujian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Data Uji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Actual Result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Komentar / Catatan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Nama Tester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Tanggal Test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Registrasi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belum memiliki akun terdaftar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Buka halaman Registrasi</w:t>
              <w:br/>
              <w:t>2. Isi seluruh data</w:t>
              <w:br/>
              <w:t>3. Klik Daftar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Email: andi@gmail.com</w:t>
              <w:br/>
              <w:t>Password: user123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Akun berhasil dibuat dan pengguna diarahkan ke halaman Login.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menyimpan data pengguna baru ke basis data dan mengarahkan pengguna ke halaman Login setelah proses registrasi selesai.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telah memiliki akun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Buka halaman Login</w:t>
              <w:br/>
              <w:t>2. Masukkan email dan password</w:t>
              <w:br/>
              <w:t>3. Klik Masuk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Email: user@gmail.com</w:t>
              <w:br/>
              <w:t>Password: user123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berhasil login dan diarahkan ke Dashboard.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melakukan autentikasi menggunakan email dan password yang valid, kemudian menampilkan halaman Dashboard.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Lengkapi Profil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telah login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menu Lengkapi Profil</w:t>
              <w:br/>
              <w:t>2. Mengisi seluruh data</w:t>
              <w:br/>
              <w:t>3. Klik Simpan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Data profil lengkap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Data profil berhasil disimpan.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menyimpan seluruh informasi profil pengguna dan menampilkan data yang telah diperbarui.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Analisis Klinis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Profil telah lengkap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menu Analisis Klinis</w:t>
              <w:br/>
              <w:t>2. Mengisi data klinis</w:t>
              <w:br/>
              <w:t>3. Klik Analisis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Data klinis lengkap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menampilkan hasil analisis risiko prediabetes.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mengirim data klinis ke backend, menerima hasil dari layanan AI, dan menampilkan hasil analisis risiko.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Analisis Kuesioner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Profil telah lengkap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menu Analisis Kuesioner</w:t>
              <w:br/>
              <w:t>2. Menjawab pertanyaan</w:t>
              <w:br/>
              <w:t>3. Klik Analisis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Jawaban seluruh pertanyaan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menampilkan hasil analisis risiko prediabetes.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mengirim jawaban kuesioner ke backend dan menampilkan hasil analisis risiko.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Riwayat Analisis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telah melakukan analisis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menu Riwayat</w:t>
              <w:br/>
              <w:t>2. Memilih salah satu hasil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Data riwayat tersedia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Riwayat dan hasil analisis berhasil ditampilkan.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menampilkan seluruh riwayat analisis beserta detail tingkat risiko.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Daftar Program 90 Hari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telah memperoleh hasil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menu Program</w:t>
              <w:br/>
              <w:t>2. Melihat informasi</w:t>
              <w:br/>
              <w:t>3. Mulai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Data hasil analisis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Program Intervensi 90 Hari berhasil diaktifkan.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menampilkan informasi Program 90 Hari dan mengaktifkannya untuk pengguna.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Tahapan Program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mengikuti Program Intervensi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jadwal hari ini</w:t>
              <w:br/>
              <w:t>2. Membaca panduan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Program aktif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berhasil mengakses modul harian.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menampilkan materi dan panduan untuk hari tersebut.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Aktivitas Harian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mengikuti Program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menu Aktivitas</w:t>
              <w:br/>
              <w:t>2. Mengisi aktivitas</w:t>
              <w:br/>
              <w:t>3. Klik Simpan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Tidur 8 jam, Jalan 7000 langkah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Aktivitas harian berhasil disimpan.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menyimpan aktivitas harian pengguna dan memperbarui data log harian.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Streak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menyelesaikan aktivitas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Buka Dashboard</w:t>
              <w:br/>
              <w:t>2. Cek indikator streak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Aktivitas hari ini selesai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Nilai streak bertambah.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memperbarui nilai streak berdasarkan aktivitas harian yang selesai.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TC-011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Progres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mengikuti Program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menu Progres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Data progres tersedia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Progres program berhasil ditampilkan.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menampilkan perkembangan Program dalam bentuk grafik.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TC-012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Pencapaian (Badge)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memenuhi syarat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menu Pencapaian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Data badge tersedia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Badge pencapaian berhasil ditampilkan.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menampilkan daftar badge dan pencapaian yang telah diperoleh.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TC-013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Profil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telah login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menu Profil</w:t>
              <w:br/>
              <w:t>2. Ubah data</w:t>
              <w:br/>
              <w:t>3. Klik Simpan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Data profil baru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Data profil berhasil diperbarui.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menyimpan perubahan informasi profil dan menampilkannya.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TC-014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Logout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telah login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1. Membuka menu Profil</w:t>
              <w:br/>
              <w:t>2. Klik Logout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Tidak 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Pengguna berhasil keluar aplikasi.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Sistem berhasil mengakhiri sesi, menghapus token otentikasi, dan kembali ke Login.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Deny Riansyah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30 Juli 2026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