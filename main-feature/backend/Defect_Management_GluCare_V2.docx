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#3 Defect Management</w:t>
      </w:r>
    </w:p>
    <w:p>
      <w:r>
        <w:t>Tabel berikut mendokumentasikan daftar temuan cacat (defect) atau bug selama proses pengujian aplikasi GluCare, beserta status penyelesaiannya.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</w:tblGrid>
      <w:tr>
        <w:tc>
          <w:tcPr>
            <w:tcW w:type="dxa" w:w="942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ID Defect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Tanggal Temuan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ID Test Case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Deskripsi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Langkah Reproduksi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Bukti Bug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Kategori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Assigned To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Tanggal Fixed</w:t>
            </w:r>
          </w:p>
        </w:tc>
      </w:tr>
      <w:tr>
        <w:tc>
          <w:tcPr>
            <w:tcW w:type="dxa" w:w="94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DEF-001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29-Jul-26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QA Team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TC-018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Sistem tidak memblokir input gula darah ganda di hari yang sama.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1. Masukkan log gula darah</w:t>
              <w:br/>
              <w:t>2. Submit gula darah lagi di hari yang sama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Terdapat duplikasi dua baris record (rekaman data) yang masuk pada tabel glucose_tracking di database MySQL untuk satu pengguna di hari yang sama.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Bug / Logic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Backend Dev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29-Jul-26</w:t>
            </w:r>
          </w:p>
        </w:tc>
      </w:tr>
      <w:tr>
        <w:tc>
          <w:tcPr>
            <w:tcW w:type="dxa" w:w="94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DEF-002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30-Jul-26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QA Team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TC-010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API Kuesioner menolak request (Error 400 Bad Request).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1. Isi form kuesioner</w:t>
              <w:br/>
              <w:t>2. Klik Submit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Terminal server Node.js memberikan output error karena properti 'answers' dikirim sebagai Object JSON biasa, bukan sebagai struktur Array yang diminta oleh AI.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Bug / API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AI &amp; BE Dev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30-Jul-26</w:t>
            </w:r>
          </w:p>
        </w:tc>
      </w:tr>
      <w:tr>
        <w:tc>
          <w:tcPr>
            <w:tcW w:type="dxa" w:w="94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DEF-003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30-Jul-26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QA Team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TC-026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Pengguna dapat menginput angka negatif (-10) pada kolom berat badan.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1. Buka Edit Profil</w:t>
              <w:br/>
              <w:t>2. Ketik '-10'</w:t>
              <w:br/>
              <w:t>3. Simpan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Di halaman profil aplikasi, angka indikator berat badan pengguna tertulis secara tidak logis, yaitu '-10 kg'.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Bug / UI Validasi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Frontend Dev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30-Jul-26</w:t>
            </w:r>
          </w:p>
        </w:tc>
      </w:tr>
      <w:tr>
        <w:tc>
          <w:tcPr>
            <w:tcW w:type="dxa" w:w="94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DEF-004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28-Jul-26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QA Team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TC-012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Layar Riwayat Analisis menampilkan layar putih (blank) jika pengguna belum memiliki riwayat sama sekali.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1. Buat akun baru</w:t>
              <w:br/>
              <w:t>2. Langsung buka menu Riwayat Tes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Aplikasi Android mengalami force close (terhenti paksa) dengan peringatan log 'Null Pointer Exception' di terminal Flutter saat memuat array data kosong.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Bug / UI State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Frontend Dev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29-Jul-26</w:t>
            </w:r>
          </w:p>
        </w:tc>
      </w:tr>
      <w:tr>
        <w:tc>
          <w:tcPr>
            <w:tcW w:type="dxa" w:w="94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DEF-005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30-Jul-26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QA Team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TC-008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Prediksi Klinis error 429 Too Many Requests saat pengujian beban 50 user.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1. Buka API Clinical</w:t>
              <w:br/>
              <w:t>2. Tembak dengan Locust 50 user/sec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Laporan Locust menunjukkan kegagalan masif, dan halaman endpoint HuggingFace mengembalikan body respon berbunyi 'We had to rate limit you'.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Limit External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Backend Dev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30-Jul-26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